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9"/>
          <w:sz w:val="22"/>
        </w:rPr>
        <w:t>TÀI LIỆU ÔN THI NĂNG LỰC NHẬT NGỮ</w:t>
      </w:r>
    </w:p>
    <w:p>
      <w:pPr>
        <w:spacing w:before="0" w:after="120"/>
        <w:jc w:val="center"/>
      </w:pPr>
      <w:r>
        <w:rPr>
          <w:rFonts w:ascii="Arial" w:hAnsi="Arial"/>
          <w:b/>
          <w:color w:val="1B365D"/>
          <w:sz w:val="44"/>
        </w:rPr>
        <w:t>BẢNG TỔNG HỢP 370 CHỮ HÁN KANJI N3</w:t>
      </w:r>
    </w:p>
    <w:p>
      <w:pPr>
        <w:spacing w:before="0" w:after="280"/>
        <w:jc w:val="center"/>
      </w:pPr>
      <w:r>
        <w:rPr>
          <w:rFonts w:ascii="Arial" w:hAnsi="Arial"/>
          <w:i/>
          <w:color w:val="5A5A5A"/>
          <w:sz w:val="22"/>
        </w:rPr>
        <w:t>Đầy đủ 370 chữ Hán chuẩn cấp độ JLPT N3 — Kèm Âm Hán-Việt, Âm On, Âm Kun và Nghĩa tiếng Việt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3298"/>
        <w:gridCol w:w="3298"/>
        <w:gridCol w:w="3298"/>
      </w:tblGrid>
      <w:tr>
        <w:tc>
          <w:tcPr>
            <w:tcW w:type="dxa" w:w="3312"/>
            <w:shd w:fill="EBF1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646E78"/>
                <w:sz w:val="16"/>
              </w:rPr>
              <w:t>TỔNG SỐ LƯỢNG</w:t>
              <w:br/>
            </w:r>
            <w:r>
              <w:rPr>
                <w:rFonts w:ascii="Arial" w:hAnsi="Arial"/>
                <w:b/>
                <w:color w:val="1F4E79"/>
                <w:sz w:val="24"/>
              </w:rPr>
              <w:t>370 CHỮ KANJI</w:t>
              <w:br/>
            </w:r>
            <w:r>
              <w:rPr>
                <w:rFonts w:ascii="Arial" w:hAnsi="Arial"/>
                <w:i/>
                <w:color w:val="6E6E6E"/>
                <w:sz w:val="16"/>
              </w:rPr>
              <w:t>Đầy đủ 100% không thiếu chữ nào</w:t>
            </w:r>
          </w:p>
        </w:tc>
        <w:tc>
          <w:tcPr>
            <w:tcW w:type="dxa" w:w="3312"/>
            <w:shd w:fill="EBF1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646E78"/>
                <w:sz w:val="16"/>
              </w:rPr>
              <w:t>CẤP ĐỘ JLPT</w:t>
              <w:br/>
            </w:r>
            <w:r>
              <w:rPr>
                <w:rFonts w:ascii="Arial" w:hAnsi="Arial"/>
                <w:b/>
                <w:color w:val="1F4E79"/>
                <w:sz w:val="24"/>
              </w:rPr>
              <w:t>TRÌNH ĐỘ N3</w:t>
              <w:br/>
            </w:r>
            <w:r>
              <w:rPr>
                <w:rFonts w:ascii="Arial" w:hAnsi="Arial"/>
                <w:i/>
                <w:color w:val="6E6E6E"/>
                <w:sz w:val="16"/>
              </w:rPr>
              <w:t>Chuẩn đề thi N3 JLPT &amp; NAT-TEST</w:t>
            </w:r>
          </w:p>
        </w:tc>
        <w:tc>
          <w:tcPr>
            <w:tcW w:type="dxa" w:w="3312"/>
            <w:shd w:fill="EBF1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646E78"/>
                <w:sz w:val="16"/>
              </w:rPr>
              <w:t>NỘI DUNG TRA CỨU</w:t>
              <w:br/>
            </w:r>
            <w:r>
              <w:rPr>
                <w:rFonts w:ascii="Arial" w:hAnsi="Arial"/>
                <w:b/>
                <w:color w:val="1F4E79"/>
                <w:sz w:val="24"/>
              </w:rPr>
              <w:t>HÁN VIỆT • ON/KUN</w:t>
              <w:br/>
            </w:r>
            <w:r>
              <w:rPr>
                <w:rFonts w:ascii="Arial" w:hAnsi="Arial"/>
                <w:i/>
                <w:color w:val="6E6E6E"/>
                <w:sz w:val="16"/>
              </w:rPr>
              <w:t>Kèm giải nghĩa tiếng Việt chi tiết</w:t>
            </w:r>
          </w:p>
        </w:tc>
      </w:tr>
    </w:tbl>
    <w:p>
      <w:pPr>
        <w:spacing w:before="200" w:after="120"/>
      </w:pPr>
    </w:p>
    <w:p>
      <w:pPr>
        <w:spacing w:before="280" w:after="120"/>
      </w:pPr>
      <w:r>
        <w:rPr>
          <w:rFonts w:ascii="Arial" w:hAnsi="Arial"/>
          <w:b/>
          <w:color w:val="1F4E79"/>
          <w:sz w:val="26"/>
        </w:rPr>
        <w:t>PHẦN 1: BẢNG TRA NHANH 370 KANJI (GRID VIEW)</w:t>
      </w:r>
    </w:p>
    <w:p>
      <w:pPr>
        <w:spacing w:after="200"/>
      </w:pPr>
      <w:r>
        <w:rPr>
          <w:rFonts w:ascii="Arial" w:hAnsi="Arial"/>
          <w:i/>
          <w:color w:val="646464"/>
          <w:sz w:val="19"/>
        </w:rPr>
        <w:t>Bảng gồm 10 cột hiển thị toàn bộ 370 chữ theo đúng thứ tự, có kèm số thứ tự (STT) và âm Hán-Việt để người học dễ dàng in ra làm checklist tự kiểm tra mặt chữ: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E8"/>
          <w:bottom w:val="single" w:sz="4" w:space="0" w:color="D9E1E8"/>
          <w:left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</w:tblGrid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与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DỮ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両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LƯỠNG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THỪA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予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DỰ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TRANH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HỖ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亡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VONG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交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GIAO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他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THA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PHÓ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件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KIỆN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NHIỆM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伝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TRUYỀN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TỰ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VỊ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DƯ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例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LỆ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CUNG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便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TIỆN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係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HỆ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信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TÍN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ĐẢO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HẬU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値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TRỊ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VĨ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TRẮC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偶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NGẪU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BỊ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ĐỘNG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ƯU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QUANG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全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TOÀN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CỘNG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具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CỤ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内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NỘI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冷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LÃNH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処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XỬ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LIỆT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初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SƠ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判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PHÁN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利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LỢI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到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ĐÁO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制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CHẾ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KHẮC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割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CÁT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加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GIA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助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TRỢ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NỖ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49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LAO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VỤ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勝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THẮNG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勤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CẦN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化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HÓA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ĐƠN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NGUY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NGUYÊN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参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THAM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PHẢN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59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収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THU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取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THỦ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THỤ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KHẢ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号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HIỆU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合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HỢP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向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HƯỚNG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QUÂN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否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PHỦ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吸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HẤP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69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吹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XUY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告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CÁO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HÔ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命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MỆNH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和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HÒA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商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THƯƠNG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喜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HỈ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回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HỒI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因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NHÂN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困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KHỐN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79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VIÊN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在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TẠI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BÁO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TĂNG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声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THANH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BIẾN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夢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MỘNG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THÁI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夫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THẤT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89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好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HẢO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THÊ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NƯƠNG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婚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HÔN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婦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PHỤ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TỒN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宅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TRẠCH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守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THỦ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完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HOÀN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QUAN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99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定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ĐỊNH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THỰC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客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KHÁCH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HẠI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容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DUNG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宿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TÚC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寄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KÍ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富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PHÚ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HÀN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寝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TẨM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109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SÁT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対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ĐỐI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局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CỤC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居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CƯ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差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SAI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市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THỊ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師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SƯ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席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TỊCH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常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THƯỜNG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BÌNH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119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幸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HẠNH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幾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KI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座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TỌA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庭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ĐÌNH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式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THỨC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引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DẪN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当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ĐƯƠNG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形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HÌNH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役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DỊCH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BỈ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129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ĐỒ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ĐẮC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御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NGỰ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必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TẤT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VONG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MANG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念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NIỆM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NỘ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怖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BỐ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性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TÍNH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139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恐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KHỦNG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恥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SỈ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TỨC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悲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情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TÌNH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TƯỞNG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ÁI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CẢM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慣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QUÁN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成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THÀNH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149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戦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CHIẾN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LỆ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所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SỞ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TÀI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打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ĐẢ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払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PHẤT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投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ĐẦU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CHIẾT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抜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BẠT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BÃO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159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ÁP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CHIÊU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指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CHỈ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捕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BỐC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QUẢI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探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THÁM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放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PHÓNG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政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CHÍNH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BẠI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169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散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TÁN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数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SỐ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断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ĐOẠN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易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DỊ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昔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TÍCH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昨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TÁC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晩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VÃN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CẢNH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TÌNH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ÁM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179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暮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MỘ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曲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KHÚC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CANH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最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TỐI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VỌNG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KỲ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VỊ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末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MẠT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THÚC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BÔI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189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果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QUẢ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CÁCH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構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CẤU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DẠNG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権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QUYỀN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HOÀNH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CƠ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欠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KHIẾM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次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THỨ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欲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DỤC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199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XỈ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TUẾ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残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TÀN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段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ĐOẠN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殺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SÁT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民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DÂN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求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CẦU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決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QUYẾT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TRỊ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法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PHÁP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209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VỊNH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TẨY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HOẠT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流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LƯU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浮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PHÙ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消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TIÊU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THÂM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済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TẾ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渡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ĐỘ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CẢNG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219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満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MÃN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演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DIỄN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点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ĐIỂM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然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NHIÊN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YÊN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NHIỆT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PHẠM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状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TRẠNG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猫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MIÊU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王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VƯƠNG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229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現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HIỆN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球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CẦU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産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SẢN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THÂN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LƯU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PHIÊN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疑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NGHI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疲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BÌ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THỐNG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239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ĐĂNG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皆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GIAI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盗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ĐẠO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TRỰC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相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TƯƠNG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眠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MIÊN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THẠCH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PHÁ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確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XÁC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示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THỊ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249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LỄ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祖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TỔ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神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THẦN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福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PHÚC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科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KHOA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程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TRÌNH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種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CHỦNG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TÍCH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突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ĐỘT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窓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SONG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259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笑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TIẾU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ĐẲNG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TƯƠNG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MỄ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精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TINH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約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ƯỚC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組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TỔ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経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KINH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給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CẤP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絵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HỘI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269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絶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TUYỆT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続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TỤC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TỰ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TỘI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置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TRÍ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美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MỸ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老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LÃO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NHĨ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職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CHỨC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育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DỤC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279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背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BỐI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能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NĂNG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腹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PHÚC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舞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VŨ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船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THUYỀN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LƯƠNG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若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NHƯỢC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苦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KHỔ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THẢO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落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LẠC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289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DIỆP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薬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DƯỢC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術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THUẬT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表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BIỂU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要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YẾU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規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QUY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覚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GIÁC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観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QUAN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解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GIẢI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KÝ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299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PHÓNG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許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HỨA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NHẬN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誤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NGỘ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説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THUYẾT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調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ĐIỀU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談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ĐÀM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論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LUẬN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THỨC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警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CẢNH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309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議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NGHỊ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負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PHỤ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財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TÀI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貧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BẦN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責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TRÁCH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費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PHÍ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資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TƯ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TÁN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越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VIỆT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路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LỘ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319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身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THÂN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辞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TỪ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NHẬP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迎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NGHÊNH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返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PHẢN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迷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MÊ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追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TRUY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退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THOÁI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逃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ĐÀO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途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ĐỒ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329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速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TỐC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連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LIÊN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進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TIẾN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遅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TRÌ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遊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DU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過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QUÁ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達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ĐẠT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違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遠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VIỄN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適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THÍCH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339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選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TUYỂN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部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BỘ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都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ĐÔ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PHỐI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酒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TỬU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閉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BẾ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関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QUAN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BẢN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降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GIÁNG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限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HẠN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349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除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TRỪ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険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HIỂM</w:t>
            </w:r>
          </w:p>
        </w:tc>
      </w:tr>
      <w:tr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陽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DƯƠNG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TẾ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雑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TẠP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難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NAN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TUYẾT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静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TĨNH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非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面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DIỆN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359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NGOA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頂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ĐÍNH</w:t>
            </w:r>
          </w:p>
        </w:tc>
      </w:tr>
      <w:tr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361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頭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ĐẦU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362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頼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LẠI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363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顔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NHAN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364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願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NGUYỆN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365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類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LOẠI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366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飛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PHI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367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首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THỦ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368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馬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MÃ</w:t>
            </w:r>
          </w:p>
        </w:tc>
        <w:tc>
          <w:tcPr>
            <w:tcW w:type="dxa" w:w="989"/>
            <w:vAlign w:val="center"/>
            <w:shd w:fill="F7F9FB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369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髪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PHÁT</w:t>
            </w:r>
          </w:p>
        </w:tc>
        <w:tc>
          <w:tcPr>
            <w:tcW w:type="dxa" w:w="989"/>
            <w:vAlign w:val="center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8C8C8C"/>
                <w:sz w:val="14"/>
              </w:rPr>
              <w:t>370</w:t>
              <w:br/>
            </w:r>
            <w:r>
              <w:rPr>
                <w:rFonts w:ascii="Meiryo" w:hAnsi="Meiryo"/>
                <w:b/>
                <w:color w:val="141414"/>
                <w:sz w:val="34"/>
              </w:rPr>
              <w:t>鳴</w:t>
              <w:br/>
            </w:r>
            <w:r>
              <w:rPr>
                <w:rFonts w:ascii="Arial" w:hAnsi="Arial"/>
                <w:b/>
                <w:color w:val="1F4E79"/>
                <w:sz w:val="15"/>
              </w:rPr>
              <w:t>MINH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1F4E79"/>
          <w:sz w:val="26"/>
        </w:rPr>
        <w:t>PHẦN 2: BẢNG CHI TIẾT 370 KANJI (TRA CỨU VÀ HỌC TẬP)</w:t>
      </w:r>
    </w:p>
    <w:p>
      <w:pPr>
        <w:spacing w:after="160"/>
      </w:pPr>
      <w:r>
        <w:rPr>
          <w:rFonts w:ascii="Arial" w:hAnsi="Arial"/>
          <w:i/>
          <w:color w:val="646464"/>
          <w:sz w:val="19"/>
        </w:rPr>
        <w:t>Bảng liệt kê đầy đủ 370 chữ theo đúng thứ tự đầu vào: gồm Chữ Hán, Âm Hán-Việt, Âm On (Katakana), Âm Kun (Hiragana) và Giải nghĩa tiếng Việt: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979"/>
        <w:gridCol w:w="1979"/>
        <w:gridCol w:w="1979"/>
        <w:gridCol w:w="1979"/>
        <w:gridCol w:w="1979"/>
      </w:tblGrid>
      <w:tr>
        <w:trPr>
          <w:tblHeader/>
        </w:trPr>
        <w:tc>
          <w:tcPr>
            <w:tcW w:type="dxa" w:w="864"/>
            <w:vAlign w:val="center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1440"/>
            <w:vAlign w:val="center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KANJI</w:t>
            </w:r>
          </w:p>
        </w:tc>
        <w:tc>
          <w:tcPr>
            <w:tcW w:type="dxa" w:w="1872"/>
            <w:vAlign w:val="center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HÁN VIỆT</w:t>
            </w:r>
          </w:p>
        </w:tc>
        <w:tc>
          <w:tcPr>
            <w:tcW w:type="dxa" w:w="3168"/>
            <w:vAlign w:val="center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ÂM ON / KUN</w:t>
            </w:r>
          </w:p>
        </w:tc>
        <w:tc>
          <w:tcPr>
            <w:tcW w:type="dxa" w:w="3168"/>
            <w:vAlign w:val="center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NGHĨA TIẾNG VIỆT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与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DỮ, DỰ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</w:t>
              <w:br/>
            </w:r>
            <w:r>
              <w:rPr>
                <w:rFonts w:ascii="Arial" w:hAnsi="Arial"/>
                <w:color w:val="1E6E3C"/>
                <w:sz w:val="17"/>
              </w:rPr>
              <w:t>Kun: あた・える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ban cho, cung cấp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両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LƯỠNG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リョウ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hai bên, cả hai, cỗ xe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乗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THỪA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の・る, の・せる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lên xe, cưỡi, chở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予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DỰ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</w:t>
              <w:br/>
            </w:r>
            <w:r>
              <w:rPr>
                <w:rFonts w:ascii="Arial" w:hAnsi="Arial"/>
                <w:color w:val="1E6E3C"/>
                <w:sz w:val="17"/>
              </w:rPr>
              <w:t>Kun: あらかじ・め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trước, dự tính, dự phòng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争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TRANH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ソウ</w:t>
              <w:br/>
            </w:r>
            <w:r>
              <w:rPr>
                <w:rFonts w:ascii="Arial" w:hAnsi="Arial"/>
                <w:color w:val="1E6E3C"/>
                <w:sz w:val="17"/>
              </w:rPr>
              <w:t>Kun: あらそ・う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tranh giành, tranh cãi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互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HỖ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ゴ</w:t>
              <w:br/>
            </w:r>
            <w:r>
              <w:rPr>
                <w:rFonts w:ascii="Arial" w:hAnsi="Arial"/>
                <w:color w:val="1E6E3C"/>
                <w:sz w:val="17"/>
              </w:rPr>
              <w:t>Kun: たが・い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lẫn nhau, qua lại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亡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VONG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ボウ, モウ</w:t>
              <w:br/>
            </w:r>
            <w:r>
              <w:rPr>
                <w:rFonts w:ascii="Arial" w:hAnsi="Arial"/>
                <w:color w:val="1E6E3C"/>
                <w:sz w:val="17"/>
              </w:rPr>
              <w:t>Kun: な・くなる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mất, chết, tiêu vong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交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GIAO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まじ・わる, か・わす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giao thoa, trao đổi, giao tiếp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他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THA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</w:t>
              <w:br/>
            </w:r>
            <w:r>
              <w:rPr>
                <w:rFonts w:ascii="Arial" w:hAnsi="Arial"/>
                <w:color w:val="1E6E3C"/>
                <w:sz w:val="17"/>
              </w:rPr>
              <w:t>Kun: ほか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người khác, nơi khác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PHÓ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</w:t>
              <w:br/>
            </w:r>
            <w:r>
              <w:rPr>
                <w:rFonts w:ascii="Arial" w:hAnsi="Arial"/>
                <w:color w:val="1E6E3C"/>
                <w:sz w:val="17"/>
              </w:rPr>
              <w:t>Kun: つ・く, つ・ける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dính vào, gắn kèm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件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KIỆN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sự việc, vụ kiện, trường hợp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任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NHIỆM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ニン</w:t>
              <w:br/>
            </w:r>
            <w:r>
              <w:rPr>
                <w:rFonts w:ascii="Arial" w:hAnsi="Arial"/>
                <w:color w:val="1E6E3C"/>
                <w:sz w:val="17"/>
              </w:rPr>
              <w:t>Kun: まか・せる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trách nhiệm, giao phó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伝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TRUYỀN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デン</w:t>
              <w:br/>
            </w:r>
            <w:r>
              <w:rPr>
                <w:rFonts w:ascii="Arial" w:hAnsi="Arial"/>
                <w:color w:val="1E6E3C"/>
                <w:sz w:val="17"/>
              </w:rPr>
              <w:t>Kun: つた・わる, つた・える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truyền đạt, truyền lại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似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TỰ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</w:t>
              <w:br/>
            </w:r>
            <w:r>
              <w:rPr>
                <w:rFonts w:ascii="Arial" w:hAnsi="Arial"/>
                <w:color w:val="1E6E3C"/>
                <w:sz w:val="17"/>
              </w:rPr>
              <w:t>Kun: に・る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giống nhau, tương tự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位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イ</w:t>
              <w:br/>
            </w:r>
            <w:r>
              <w:rPr>
                <w:rFonts w:ascii="Arial" w:hAnsi="Arial"/>
                <w:color w:val="1E6E3C"/>
                <w:sz w:val="17"/>
              </w:rPr>
              <w:t>Kun: くらい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vị trí, địa vị, khoảng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余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DƯ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</w:t>
              <w:br/>
            </w:r>
            <w:r>
              <w:rPr>
                <w:rFonts w:ascii="Arial" w:hAnsi="Arial"/>
                <w:color w:val="1E6E3C"/>
                <w:sz w:val="17"/>
              </w:rPr>
              <w:t>Kun: あま・る, あま・す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thừa, dư ra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例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LỆ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レイ</w:t>
              <w:br/>
            </w:r>
            <w:r>
              <w:rPr>
                <w:rFonts w:ascii="Arial" w:hAnsi="Arial"/>
                <w:color w:val="1E6E3C"/>
                <w:sz w:val="17"/>
              </w:rPr>
              <w:t>Kun: たと・える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ví dụ, tiền lệ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供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CUNG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キョウ, ク</w:t>
              <w:br/>
            </w:r>
            <w:r>
              <w:rPr>
                <w:rFonts w:ascii="Arial" w:hAnsi="Arial"/>
                <w:color w:val="1E6E3C"/>
                <w:sz w:val="17"/>
              </w:rPr>
              <w:t>Kun: とも, そな・える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cung cấp, đứa trẻ (子供)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便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TIỆN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ベン, ビン</w:t>
              <w:br/>
            </w:r>
            <w:r>
              <w:rPr>
                <w:rFonts w:ascii="Arial" w:hAnsi="Arial"/>
                <w:color w:val="1E6E3C"/>
                <w:sz w:val="17"/>
              </w:rPr>
              <w:t>Kun: たよ・り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tiện lợi, tin tức, chuyến bay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係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HỆ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ケイ</w:t>
              <w:br/>
            </w:r>
            <w:r>
              <w:rPr>
                <w:rFonts w:ascii="Arial" w:hAnsi="Arial"/>
                <w:color w:val="1E6E3C"/>
                <w:sz w:val="17"/>
              </w:rPr>
              <w:t>Kun: かか・る, かかり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liên quan, người phụ trách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信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TÍN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tin tưởng, tín hiệu, thư tín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倒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ĐẢO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</w:t>
              <w:br/>
            </w:r>
            <w:r>
              <w:rPr>
                <w:rFonts w:ascii="Arial" w:hAnsi="Arial"/>
                <w:color w:val="1E6E3C"/>
                <w:sz w:val="17"/>
              </w:rPr>
              <w:t>Kun: たお・れる, たお・す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ngã, đổ, đánh bại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候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HẬU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そうろう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khí hậu, thời tiết, mùa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値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チ</w:t>
              <w:br/>
            </w:r>
            <w:r>
              <w:rPr>
                <w:rFonts w:ascii="Arial" w:hAnsi="Arial"/>
                <w:color w:val="1E6E3C"/>
                <w:sz w:val="17"/>
              </w:rPr>
              <w:t>Kun: ね, あたい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giá trị, giá cả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偉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VĨ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イ</w:t>
              <w:br/>
            </w:r>
            <w:r>
              <w:rPr>
                <w:rFonts w:ascii="Arial" w:hAnsi="Arial"/>
                <w:color w:val="1E6E3C"/>
                <w:sz w:val="17"/>
              </w:rPr>
              <w:t>Kun: えら・い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vĩ đại, xuất chúng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側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TRẮC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ソク</w:t>
              <w:br/>
            </w:r>
            <w:r>
              <w:rPr>
                <w:rFonts w:ascii="Arial" w:hAnsi="Arial"/>
                <w:color w:val="1E6E3C"/>
                <w:sz w:val="17"/>
              </w:rPr>
              <w:t>Kun: がわ, そば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phía, bên cạnh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偶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NGẪU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グウ</w:t>
              <w:br/>
            </w:r>
            <w:r>
              <w:rPr>
                <w:rFonts w:ascii="Arial" w:hAnsi="Arial"/>
                <w:color w:val="1E6E3C"/>
                <w:sz w:val="17"/>
              </w:rPr>
              <w:t>Kun: たま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ngẫu nhiên, số chẵn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備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ビ</w:t>
              <w:br/>
            </w:r>
            <w:r>
              <w:rPr>
                <w:rFonts w:ascii="Arial" w:hAnsi="Arial"/>
                <w:color w:val="1E6E3C"/>
                <w:sz w:val="17"/>
              </w:rPr>
              <w:t>Kun: そな・える, そな・わる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chuẩn bị, trang bị sẵn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働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ĐỘNG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ドウ</w:t>
              <w:br/>
            </w:r>
            <w:r>
              <w:rPr>
                <w:rFonts w:ascii="Arial" w:hAnsi="Arial"/>
                <w:color w:val="1E6E3C"/>
                <w:sz w:val="17"/>
              </w:rPr>
              <w:t>Kun: はたら・く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lao động, làm việc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優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ƯU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ユウ</w:t>
              <w:br/>
            </w:r>
            <w:r>
              <w:rPr>
                <w:rFonts w:ascii="Arial" w:hAnsi="Arial"/>
                <w:color w:val="1E6E3C"/>
                <w:sz w:val="17"/>
              </w:rPr>
              <w:t>Kun: やさ・しい, すぐ・れる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ưu tú, dịu dàng, tốt bụng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光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QUANG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ひか・る, ひかり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ánh sáng, tỏa sáng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全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TOÀN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ゼン</w:t>
              <w:br/>
            </w:r>
            <w:r>
              <w:rPr>
                <w:rFonts w:ascii="Arial" w:hAnsi="Arial"/>
                <w:color w:val="1E6E3C"/>
                <w:sz w:val="17"/>
              </w:rPr>
              <w:t>Kun: まった・く, すべ・て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toàn bộ, hoàn toàn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共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CỘNG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とも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cùng nhau, công cộng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具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CỤ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グ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công cụ, đồ dùng, cụ thể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内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NỘI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ナイ, ダイ</w:t>
              <w:br/>
            </w:r>
            <w:r>
              <w:rPr>
                <w:rFonts w:ascii="Arial" w:hAnsi="Arial"/>
                <w:color w:val="1E6E3C"/>
                <w:sz w:val="17"/>
              </w:rPr>
              <w:t>Kun: うち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bên trong, nội bộ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冷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LÃNH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レイ</w:t>
              <w:br/>
            </w:r>
            <w:r>
              <w:rPr>
                <w:rFonts w:ascii="Arial" w:hAnsi="Arial"/>
                <w:color w:val="1E6E3C"/>
                <w:sz w:val="17"/>
              </w:rPr>
              <w:t>Kun: つめ・たい, ひ・える, さ・める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lạnh lẽo, nguội đi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処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XỬ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xử lý, nơi chốn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列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LIỆT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レツ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hàng lối, dãy dài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初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SƠ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</w:t>
              <w:br/>
            </w:r>
            <w:r>
              <w:rPr>
                <w:rFonts w:ascii="Arial" w:hAnsi="Arial"/>
                <w:color w:val="1E6E3C"/>
                <w:sz w:val="17"/>
              </w:rPr>
              <w:t>Kun: はじ・め, はつ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ban đầu, lần đầu tiên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判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PHÁN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ハン, バン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phán đoán, con dấu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利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LỢI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リ</w:t>
              <w:br/>
            </w:r>
            <w:r>
              <w:rPr>
                <w:rFonts w:ascii="Arial" w:hAnsi="Arial"/>
                <w:color w:val="1E6E3C"/>
                <w:sz w:val="17"/>
              </w:rPr>
              <w:t>Kun: き・く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lợi ích, tiện lợi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到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ĐÁO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</w:t>
              <w:br/>
            </w:r>
            <w:r>
              <w:rPr>
                <w:rFonts w:ascii="Arial" w:hAnsi="Arial"/>
                <w:color w:val="1E6E3C"/>
                <w:sz w:val="17"/>
              </w:rPr>
              <w:t>Kun: いた・る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đến nơi, đạt tới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制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CHẾ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chế độ, kiểm soát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刻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KHẮC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コク</w:t>
              <w:br/>
            </w:r>
            <w:r>
              <w:rPr>
                <w:rFonts w:ascii="Arial" w:hAnsi="Arial"/>
                <w:color w:val="1E6E3C"/>
                <w:sz w:val="17"/>
              </w:rPr>
              <w:t>Kun: きざ・む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khắc chạm, thái nhỏ, thời khắc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割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CÁT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カツ</w:t>
              <w:br/>
            </w:r>
            <w:r>
              <w:rPr>
                <w:rFonts w:ascii="Arial" w:hAnsi="Arial"/>
                <w:color w:val="1E6E3C"/>
                <w:sz w:val="17"/>
              </w:rPr>
              <w:t>Kun: わ・る, わ・れる, わり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chia ra, làm vỡ, tỷ lệ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加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GIA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</w:t>
              <w:br/>
            </w:r>
            <w:r>
              <w:rPr>
                <w:rFonts w:ascii="Arial" w:hAnsi="Arial"/>
                <w:color w:val="1E6E3C"/>
                <w:sz w:val="17"/>
              </w:rPr>
              <w:t>Kun: くわ・える, くわ・わる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thêm vào, gia tăng, tham gia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助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TRỢ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ジョ</w:t>
              <w:br/>
            </w:r>
            <w:r>
              <w:rPr>
                <w:rFonts w:ascii="Arial" w:hAnsi="Arial"/>
                <w:color w:val="1E6E3C"/>
                <w:sz w:val="17"/>
              </w:rPr>
              <w:t>Kun: たす・かる, たす・ける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giúp đỡ, cứu giúp, hỗ trợ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努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NỖ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ド</w:t>
              <w:br/>
            </w:r>
            <w:r>
              <w:rPr>
                <w:rFonts w:ascii="Arial" w:hAnsi="Arial"/>
                <w:color w:val="1E6E3C"/>
                <w:sz w:val="17"/>
              </w:rPr>
              <w:t>Kun: つと・める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nỗ lực, cố gắng hết sức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49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労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LAO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ロウ</w:t>
              <w:br/>
            </w:r>
            <w:r>
              <w:rPr>
                <w:rFonts w:ascii="Arial" w:hAnsi="Arial"/>
                <w:color w:val="1E6E3C"/>
                <w:sz w:val="17"/>
              </w:rPr>
              <w:t>Kun: ねぎら・う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lao động, mệt nhọc, cảm ơn công sức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務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VỤ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ム</w:t>
              <w:br/>
            </w:r>
            <w:r>
              <w:rPr>
                <w:rFonts w:ascii="Arial" w:hAnsi="Arial"/>
                <w:color w:val="1E6E3C"/>
                <w:sz w:val="17"/>
              </w:rPr>
              <w:t>Kun: つと・める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nhiệm vụ, công vụ, làm việc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勝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THẮNG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か・つ, まさ・る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chiến thắng, vượt trội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勤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CẦN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キン, ゴン</w:t>
              <w:br/>
            </w:r>
            <w:r>
              <w:rPr>
                <w:rFonts w:ascii="Arial" w:hAnsi="Arial"/>
                <w:color w:val="1E6E3C"/>
                <w:sz w:val="17"/>
              </w:rPr>
              <w:t>Kun: つと・める, つと・まる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chuyên cần, đi làm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化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HÓA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カ, ケ</w:t>
              <w:br/>
            </w:r>
            <w:r>
              <w:rPr>
                <w:rFonts w:ascii="Arial" w:hAnsi="Arial"/>
                <w:color w:val="1E6E3C"/>
                <w:sz w:val="17"/>
              </w:rPr>
              <w:t>Kun: ば・ける, ば・かす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biến hóa, thay đổi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ĐƠN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đơn giản, đơn độc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危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NGUY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</w:t>
              <w:br/>
            </w:r>
            <w:r>
              <w:rPr>
                <w:rFonts w:ascii="Arial" w:hAnsi="Arial"/>
                <w:color w:val="1E6E3C"/>
                <w:sz w:val="17"/>
              </w:rPr>
              <w:t>Kun: あぶ・ない, あや・うい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nguy hiểm, nguy cấp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原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NGUYÊN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ゲン</w:t>
              <w:br/>
            </w:r>
            <w:r>
              <w:rPr>
                <w:rFonts w:ascii="Arial" w:hAnsi="Arial"/>
                <w:color w:val="1E6E3C"/>
                <w:sz w:val="17"/>
              </w:rPr>
              <w:t>Kun: はら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nguyên bản, cánh đồng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参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THAM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サン</w:t>
              <w:br/>
            </w:r>
            <w:r>
              <w:rPr>
                <w:rFonts w:ascii="Arial" w:hAnsi="Arial"/>
                <w:color w:val="1E6E3C"/>
                <w:sz w:val="17"/>
              </w:rPr>
              <w:t>Kun: まい・る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tham gia, đi đến (khiêm nhường)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反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PHẢN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ハン, ホン</w:t>
              <w:br/>
            </w:r>
            <w:r>
              <w:rPr>
                <w:rFonts w:ascii="Arial" w:hAnsi="Arial"/>
                <w:color w:val="1E6E3C"/>
                <w:sz w:val="17"/>
              </w:rPr>
              <w:t>Kun: そ・る, かえ・す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phản đối, quay lại, ngược lại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59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収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シュウ</w:t>
              <w:br/>
            </w:r>
            <w:r>
              <w:rPr>
                <w:rFonts w:ascii="Arial" w:hAnsi="Arial"/>
                <w:color w:val="1E6E3C"/>
                <w:sz w:val="17"/>
              </w:rPr>
              <w:t>Kun: おさ・める, おさ・まる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thu nhận, thu hoạch, cất giữ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取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THỦ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シュ</w:t>
              <w:br/>
            </w:r>
            <w:r>
              <w:rPr>
                <w:rFonts w:ascii="Arial" w:hAnsi="Arial"/>
                <w:color w:val="1E6E3C"/>
                <w:sz w:val="17"/>
              </w:rPr>
              <w:t>Kun: と・る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lấy, cầm, nắm lấy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受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THỤ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ジュ</w:t>
              <w:br/>
            </w:r>
            <w:r>
              <w:rPr>
                <w:rFonts w:ascii="Arial" w:hAnsi="Arial"/>
                <w:color w:val="1E6E3C"/>
                <w:sz w:val="17"/>
              </w:rPr>
              <w:t>Kun: う・ける, う・かる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tiếp nhận, dự thi, thi đỗ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可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KHẢ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có thể, khả năng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号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HIỆU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ゴウ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số hiệu, danh xưng, tên hiệu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合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HỢP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ゴウ, ガッ</w:t>
              <w:br/>
            </w:r>
            <w:r>
              <w:rPr>
                <w:rFonts w:ascii="Arial" w:hAnsi="Arial"/>
                <w:color w:val="1E6E3C"/>
                <w:sz w:val="17"/>
              </w:rPr>
              <w:t>Kun: あ・う, あ・わせる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hợp lại, đúng, vừa vặn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向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HƯỚNG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む・く, む・かう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hướng về, quay mặt về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君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QUÂN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クン</w:t>
              <w:br/>
            </w:r>
            <w:r>
              <w:rPr>
                <w:rFonts w:ascii="Arial" w:hAnsi="Arial"/>
                <w:color w:val="1E6E3C"/>
                <w:sz w:val="17"/>
              </w:rPr>
              <w:t>Kun: きみ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em, bạn, cậu, quân vương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否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PHỦ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</w:t>
              <w:br/>
            </w:r>
            <w:r>
              <w:rPr>
                <w:rFonts w:ascii="Arial" w:hAnsi="Arial"/>
                <w:color w:val="1E6E3C"/>
                <w:sz w:val="17"/>
              </w:rPr>
              <w:t>Kun: いな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phủ định, không đồng ý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吸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HẤP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キュウ</w:t>
              <w:br/>
            </w:r>
            <w:r>
              <w:rPr>
                <w:rFonts w:ascii="Arial" w:hAnsi="Arial"/>
                <w:color w:val="1E6E3C"/>
                <w:sz w:val="17"/>
              </w:rPr>
              <w:t>Kun: す・う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hút vào, hít thở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69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吹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XUY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スイ</w:t>
              <w:br/>
            </w:r>
            <w:r>
              <w:rPr>
                <w:rFonts w:ascii="Arial" w:hAnsi="Arial"/>
                <w:color w:val="1E6E3C"/>
                <w:sz w:val="17"/>
              </w:rPr>
              <w:t>Kun: ふ・く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thổi (gió, sáo)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告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CÁO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コク</w:t>
              <w:br/>
            </w:r>
            <w:r>
              <w:rPr>
                <w:rFonts w:ascii="Arial" w:hAnsi="Arial"/>
                <w:color w:val="1E6E3C"/>
                <w:sz w:val="17"/>
              </w:rPr>
              <w:t>Kun: つ・げる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báo cáo, thông báo, cáo thị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呼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HÔ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</w:t>
              <w:br/>
            </w:r>
            <w:r>
              <w:rPr>
                <w:rFonts w:ascii="Arial" w:hAnsi="Arial"/>
                <w:color w:val="1E6E3C"/>
                <w:sz w:val="17"/>
              </w:rPr>
              <w:t>Kun: よ・ぶ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gọi tên, kêu gọi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命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MỆNH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メイ, ミョウ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いのち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tính mạng, mệnh lệnh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和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HÒA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ワ, オ</w:t>
              <w:br/>
            </w:r>
            <w:r>
              <w:rPr>
                <w:rFonts w:ascii="Arial" w:hAnsi="Arial"/>
                <w:color w:val="1E6E3C"/>
                <w:sz w:val="17"/>
              </w:rPr>
              <w:t>Kun: やわ・らぐ, なご・む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hòa bình, dịu dàng, phong cách Nhật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商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THƯƠNG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あきな・う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thương nghiệp, buôn bán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喜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HỈ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</w:t>
              <w:br/>
            </w:r>
            <w:r>
              <w:rPr>
                <w:rFonts w:ascii="Arial" w:hAnsi="Arial"/>
                <w:color w:val="1E6E3C"/>
                <w:sz w:val="17"/>
              </w:rPr>
              <w:t>Kun: よろこ・ぶ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vui mừng, hân hoan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回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HỒI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カイ, エ</w:t>
              <w:br/>
            </w:r>
            <w:r>
              <w:rPr>
                <w:rFonts w:ascii="Arial" w:hAnsi="Arial"/>
                <w:color w:val="1E6E3C"/>
                <w:sz w:val="17"/>
              </w:rPr>
              <w:t>Kun: まわ・る, まわ・す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quay tròn, lần, vòng quanh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因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NHÂN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イン</w:t>
              <w:br/>
            </w:r>
            <w:r>
              <w:rPr>
                <w:rFonts w:ascii="Arial" w:hAnsi="Arial"/>
                <w:color w:val="1E6E3C"/>
                <w:sz w:val="17"/>
              </w:rPr>
              <w:t>Kun: よ・る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nguyên nhân, nhờ vào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困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KHỐN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コン</w:t>
              <w:br/>
            </w:r>
            <w:r>
              <w:rPr>
                <w:rFonts w:ascii="Arial" w:hAnsi="Arial"/>
                <w:color w:val="1E6E3C"/>
                <w:sz w:val="17"/>
              </w:rPr>
              <w:t>Kun: こま・る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khó khăn, khốn đốn, bối rối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79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園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VIÊN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エン</w:t>
              <w:br/>
            </w:r>
            <w:r>
              <w:rPr>
                <w:rFonts w:ascii="Arial" w:hAnsi="Arial"/>
                <w:color w:val="1E6E3C"/>
                <w:sz w:val="17"/>
              </w:rPr>
              <w:t>Kun: その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khu vườn, công viên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在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TẠI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ザイ</w:t>
              <w:br/>
            </w:r>
            <w:r>
              <w:rPr>
                <w:rFonts w:ascii="Arial" w:hAnsi="Arial"/>
                <w:color w:val="1E6E3C"/>
                <w:sz w:val="17"/>
              </w:rPr>
              <w:t>Kun: あ・る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tồn tại, ở tại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報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BÁO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ホウ</w:t>
              <w:br/>
            </w:r>
            <w:r>
              <w:rPr>
                <w:rFonts w:ascii="Arial" w:hAnsi="Arial"/>
                <w:color w:val="1E6E3C"/>
                <w:sz w:val="17"/>
              </w:rPr>
              <w:t>Kun: むく・いる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thông báo, báo cáo, báo đáp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増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TĂNG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ゾウ</w:t>
              <w:br/>
            </w:r>
            <w:r>
              <w:rPr>
                <w:rFonts w:ascii="Arial" w:hAnsi="Arial"/>
                <w:color w:val="1E6E3C"/>
                <w:sz w:val="17"/>
              </w:rPr>
              <w:t>Kun: ま・す, ふ・える, ふ・やす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tăng lên, gia tăng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声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THANH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セイ,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こえ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âm thanh, tiếng nói, giọng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変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BIẾN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ヘン</w:t>
              <w:br/>
            </w:r>
            <w:r>
              <w:rPr>
                <w:rFonts w:ascii="Arial" w:hAnsi="Arial"/>
                <w:color w:val="1E6E3C"/>
                <w:sz w:val="17"/>
              </w:rPr>
              <w:t>Kun: か・わる, か・える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thay đổi, kỳ lạ, biến cố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夢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MỘNG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ム</w:t>
              <w:br/>
            </w:r>
            <w:r>
              <w:rPr>
                <w:rFonts w:ascii="Arial" w:hAnsi="Arial"/>
                <w:color w:val="1E6E3C"/>
                <w:sz w:val="17"/>
              </w:rPr>
              <w:t>Kun: ゆめ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giấc mơ, ước mơ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太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THÁI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タイ, タ</w:t>
              <w:br/>
            </w:r>
            <w:r>
              <w:rPr>
                <w:rFonts w:ascii="Arial" w:hAnsi="Arial"/>
                <w:color w:val="1E6E3C"/>
                <w:sz w:val="17"/>
              </w:rPr>
              <w:t>Kun: ふと・い, ふと・る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béo, mập, dày cộm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夫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フ, フウ</w:t>
              <w:br/>
            </w:r>
            <w:r>
              <w:rPr>
                <w:rFonts w:ascii="Arial" w:hAnsi="Arial"/>
                <w:color w:val="1E6E3C"/>
                <w:sz w:val="17"/>
              </w:rPr>
              <w:t>Kun: おっと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người chồng, người đàn ông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失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THẤT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シツ</w:t>
              <w:br/>
            </w:r>
            <w:r>
              <w:rPr>
                <w:rFonts w:ascii="Arial" w:hAnsi="Arial"/>
                <w:color w:val="1E6E3C"/>
                <w:sz w:val="17"/>
              </w:rPr>
              <w:t>Kun: うしな・う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đánh mất, thất bại, sai lầm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89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好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HẢO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す・く, す・き, この・む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yêu thích, tốt lành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妻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THÊ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サイ</w:t>
              <w:br/>
            </w:r>
            <w:r>
              <w:rPr>
                <w:rFonts w:ascii="Arial" w:hAnsi="Arial"/>
                <w:color w:val="1E6E3C"/>
                <w:sz w:val="17"/>
              </w:rPr>
              <w:t>Kun: つま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người vợ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娘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NƯƠNG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ジョウ</w:t>
              <w:br/>
            </w:r>
            <w:r>
              <w:rPr>
                <w:rFonts w:ascii="Arial" w:hAnsi="Arial"/>
                <w:color w:val="1E6E3C"/>
                <w:sz w:val="17"/>
              </w:rPr>
              <w:t>Kun: むすめ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 gái, cô gái trẻ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婚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HÔN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kết hôn, hôn lễ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婦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PHỤ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phụ nữ, người vợ đảm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TỒN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ソン, ゾン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tồn tại, biết, nhớ (khiêm nhường)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宅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TRẠCH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タク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nhà ở, tư gia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守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THỦ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シュ, ス</w:t>
              <w:br/>
            </w:r>
            <w:r>
              <w:rPr>
                <w:rFonts w:ascii="Arial" w:hAnsi="Arial"/>
                <w:color w:val="1E6E3C"/>
                <w:sz w:val="17"/>
              </w:rPr>
              <w:t>Kun: まも・る, もり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bảo vệ, gìn giữ, tuân thủ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完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HOÀN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hoàn thành, hoàn hảo, kết thúc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QUAN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quan chức, chính quyền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99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定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ĐỊNH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テイ, ジョウ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さだ・める, さだ・まる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cố định, xác định, quyết định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実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THỰC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ジツ</w:t>
              <w:br/>
            </w:r>
            <w:r>
              <w:rPr>
                <w:rFonts w:ascii="Arial" w:hAnsi="Arial"/>
                <w:color w:val="1E6E3C"/>
                <w:sz w:val="17"/>
              </w:rPr>
              <w:t>Kun: み, みの・る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sự thật, quả thực, thực tế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客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KHÁCH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キャク, カク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khách hàng, khách trọ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害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HẠI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ガイ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tác hại, thiệt hại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容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DUNG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nội dung, dung mạo, chứa đựng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宿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TÚC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シュク</w:t>
              <w:br/>
            </w:r>
            <w:r>
              <w:rPr>
                <w:rFonts w:ascii="Arial" w:hAnsi="Arial"/>
                <w:color w:val="1E6E3C"/>
                <w:sz w:val="17"/>
              </w:rPr>
              <w:t>Kun: やど, やど・る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nghỉ trọ, khách sạn, nhà trọ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寄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KÍ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</w:t>
              <w:br/>
            </w:r>
            <w:r>
              <w:rPr>
                <w:rFonts w:ascii="Arial" w:hAnsi="Arial"/>
                <w:color w:val="1E6E3C"/>
                <w:sz w:val="17"/>
              </w:rPr>
              <w:t>Kun: よ・る, よ・せる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ghé vào, gửi đến, phó thác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富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PHÚ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フ, フウ</w:t>
              <w:br/>
            </w:r>
            <w:r>
              <w:rPr>
                <w:rFonts w:ascii="Arial" w:hAnsi="Arial"/>
                <w:color w:val="1E6E3C"/>
                <w:sz w:val="17"/>
              </w:rPr>
              <w:t>Kun: と・む, とみ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giàu có, của cải phong phú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寒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HÀN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カン</w:t>
              <w:br/>
            </w:r>
            <w:r>
              <w:rPr>
                <w:rFonts w:ascii="Arial" w:hAnsi="Arial"/>
                <w:color w:val="1E6E3C"/>
                <w:sz w:val="17"/>
              </w:rPr>
              <w:t>Kun: さむ・い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lạnh buốt (thời tiết)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寝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TẨM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シン</w:t>
              <w:br/>
            </w:r>
            <w:r>
              <w:rPr>
                <w:rFonts w:ascii="Arial" w:hAnsi="Arial"/>
                <w:color w:val="1E6E3C"/>
                <w:sz w:val="17"/>
              </w:rPr>
              <w:t>Kun: ね・る, ね・かす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ngủ, đặt nằm xuống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109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察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SÁT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サツ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quan sát, cảm thông, suy xét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対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ĐỐI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タイ, ツイ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đối diện, đối với, cặp đôi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局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CỤC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キョク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cơ quan, bưu điện, phòng ban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居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CƯ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キョ</w:t>
              <w:br/>
            </w:r>
            <w:r>
              <w:rPr>
                <w:rFonts w:ascii="Arial" w:hAnsi="Arial"/>
                <w:color w:val="1E6E3C"/>
                <w:sz w:val="17"/>
              </w:rPr>
              <w:t>Kun: い・る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ở lại, cư trú, tồn tại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差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SAI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</w:t>
              <w:br/>
            </w:r>
            <w:r>
              <w:rPr>
                <w:rFonts w:ascii="Arial" w:hAnsi="Arial"/>
                <w:color w:val="1E6E3C"/>
                <w:sz w:val="17"/>
              </w:rPr>
              <w:t>Kun: さ・す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chênh lệch, giương ô, rót trà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市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</w:t>
              <w:br/>
            </w:r>
            <w:r>
              <w:rPr>
                <w:rFonts w:ascii="Arial" w:hAnsi="Arial"/>
                <w:color w:val="1E6E3C"/>
                <w:sz w:val="17"/>
              </w:rPr>
              <w:t>Kun: いち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thành phố, chợ buôn bán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師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SƯ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thầy giáo, chuyên gia, đạo sư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席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TỊCH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セキ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chỗ ngồi, ghế ngồi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常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THƯỜNG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つね, とこ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thường xuyên, bình thường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平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BÌNH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ヘイ, ビョウ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たい・ら, ひら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bằng phẳng, bình yên, công bằng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119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幸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HẠNH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さいわ・い, しあわ・せ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hạnh phúc, may mắn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幾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</w:t>
              <w:br/>
            </w:r>
            <w:r>
              <w:rPr>
                <w:rFonts w:ascii="Arial" w:hAnsi="Arial"/>
                <w:color w:val="1E6E3C"/>
                <w:sz w:val="17"/>
              </w:rPr>
              <w:t>Kun: いく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bao nhiêu, mấy phần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座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TỌA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ザ</w:t>
              <w:br/>
            </w:r>
            <w:r>
              <w:rPr>
                <w:rFonts w:ascii="Arial" w:hAnsi="Arial"/>
                <w:color w:val="1E6E3C"/>
                <w:sz w:val="17"/>
              </w:rPr>
              <w:t>Kun: すわ・る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ngồi, chỗ ngồi, tòa vị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庭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ĐÌNH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テイ</w:t>
              <w:br/>
            </w:r>
            <w:r>
              <w:rPr>
                <w:rFonts w:ascii="Arial" w:hAnsi="Arial"/>
                <w:color w:val="1E6E3C"/>
                <w:sz w:val="17"/>
              </w:rPr>
              <w:t>Kun: にわ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sân nhà, khu vườn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式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THỨC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シキ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hình thức, lễ nghi, công thức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引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DẪN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イン</w:t>
              <w:br/>
            </w:r>
            <w:r>
              <w:rPr>
                <w:rFonts w:ascii="Arial" w:hAnsi="Arial"/>
                <w:color w:val="1E6E3C"/>
                <w:sz w:val="17"/>
              </w:rPr>
              <w:t>Kun: ひ・く, ひ・ける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kéo, tra từ điển, giảm giá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当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ĐƯƠNG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</w:t>
              <w:br/>
            </w:r>
            <w:r>
              <w:rPr>
                <w:rFonts w:ascii="Arial" w:hAnsi="Arial"/>
                <w:color w:val="1E6E3C"/>
                <w:sz w:val="17"/>
              </w:rPr>
              <w:t>Kun: あ・たる, あ・てる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trúng, thích đáng, đương thời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形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HÌNH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ケイ, ギョウ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かた, かたち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hình dáng, mô hình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役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DỊCH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ヤク, エキ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vai trò, nhiệm vụ, chức vụ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彼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BỈ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</w:t>
              <w:br/>
            </w:r>
            <w:r>
              <w:rPr>
                <w:rFonts w:ascii="Arial" w:hAnsi="Arial"/>
                <w:color w:val="1E6E3C"/>
                <w:sz w:val="17"/>
              </w:rPr>
              <w:t>Kun: かれ, かの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anh ấy, bạn trai, bên kia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129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徒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ĐỒ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học trò, đi bộ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得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ĐẮC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トク</w:t>
              <w:br/>
            </w:r>
            <w:r>
              <w:rPr>
                <w:rFonts w:ascii="Arial" w:hAnsi="Arial"/>
                <w:color w:val="1E6E3C"/>
                <w:sz w:val="17"/>
              </w:rPr>
              <w:t>Kun: え・る, う・る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đạt được, có lợi, đắc ý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御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NGỰ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ギョ, ゴ</w:t>
              <w:br/>
            </w:r>
            <w:r>
              <w:rPr>
                <w:rFonts w:ascii="Arial" w:hAnsi="Arial"/>
                <w:color w:val="1E6E3C"/>
                <w:sz w:val="17"/>
              </w:rPr>
              <w:t>Kun: おん, お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kính ngữ, chỉ hoàng gia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必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TẤT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ヒツ</w:t>
              <w:br/>
            </w:r>
            <w:r>
              <w:rPr>
                <w:rFonts w:ascii="Arial" w:hAnsi="Arial"/>
                <w:color w:val="1E6E3C"/>
                <w:sz w:val="17"/>
              </w:rPr>
              <w:t>Kun: かなら・ず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nhất định, tất yếu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忘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VONG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ボウ</w:t>
              <w:br/>
            </w:r>
            <w:r>
              <w:rPr>
                <w:rFonts w:ascii="Arial" w:hAnsi="Arial"/>
                <w:color w:val="1E6E3C"/>
                <w:sz w:val="17"/>
              </w:rPr>
              <w:t>Kun: わす・れる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quên lãng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忙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MANG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ボウ</w:t>
              <w:br/>
            </w:r>
            <w:r>
              <w:rPr>
                <w:rFonts w:ascii="Arial" w:hAnsi="Arial"/>
                <w:color w:val="1E6E3C"/>
                <w:sz w:val="17"/>
              </w:rPr>
              <w:t>Kun: いそが・しい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bận rộn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念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NIỆM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ネン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ý niệm, tâm niệm, quan tâm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怒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ド</w:t>
              <w:br/>
            </w:r>
            <w:r>
              <w:rPr>
                <w:rFonts w:ascii="Arial" w:hAnsi="Arial"/>
                <w:color w:val="1E6E3C"/>
                <w:sz w:val="17"/>
              </w:rPr>
              <w:t>Kun: おこ・る, いか・る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tức giận, phẫn nộ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怖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BỐ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</w:t>
              <w:br/>
            </w:r>
            <w:r>
              <w:rPr>
                <w:rFonts w:ascii="Arial" w:hAnsi="Arial"/>
                <w:color w:val="1E6E3C"/>
                <w:sz w:val="17"/>
              </w:rPr>
              <w:t>Kun: こわ・い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sợ hãi, đáng sợ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性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TÍNH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セイ,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tính chất, giới tính, bản tính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139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恐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KHỦNG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おそ・れる, おそ・ろしい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khủng khiếp, e sợ, lo ngại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恥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SỈ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チ</w:t>
              <w:br/>
            </w:r>
            <w:r>
              <w:rPr>
                <w:rFonts w:ascii="Arial" w:hAnsi="Arial"/>
                <w:color w:val="1E6E3C"/>
                <w:sz w:val="17"/>
              </w:rPr>
              <w:t>Kun: は・ずかしい, はじ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xấu hổ, sỉ nhục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息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TỨC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ソク</w:t>
              <w:br/>
            </w:r>
            <w:r>
              <w:rPr>
                <w:rFonts w:ascii="Arial" w:hAnsi="Arial"/>
                <w:color w:val="1E6E3C"/>
                <w:sz w:val="17"/>
              </w:rPr>
              <w:t>Kun: いき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hơi thở, con trai (息子)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悲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</w:t>
              <w:br/>
            </w:r>
            <w:r>
              <w:rPr>
                <w:rFonts w:ascii="Arial" w:hAnsi="Arial"/>
                <w:color w:val="1E6E3C"/>
                <w:sz w:val="17"/>
              </w:rPr>
              <w:t>Kun: かな・しい, かな・しむ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buồn bã, bi thương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情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TÌNH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ジョウ, セイ</w:t>
              <w:br/>
            </w:r>
            <w:r>
              <w:rPr>
                <w:rFonts w:ascii="Arial" w:hAnsi="Arial"/>
                <w:color w:val="1E6E3C"/>
                <w:sz w:val="17"/>
              </w:rPr>
              <w:t>Kun: なさ・け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tình cảm, tình hình, thực tế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想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TƯỞNG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ソウ, ソ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tư tưởng, tưởng tượng, ý nghĩ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愛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ÁI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アイ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yêu thương, tình 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感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CẢM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cảm giác, cảm xúc, cảm kích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慣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QUÁN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カン</w:t>
              <w:br/>
            </w:r>
            <w:r>
              <w:rPr>
                <w:rFonts w:ascii="Arial" w:hAnsi="Arial"/>
                <w:color w:val="1E6E3C"/>
                <w:sz w:val="17"/>
              </w:rPr>
              <w:t>Kun: な・れる, な・らす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quen thuộc, tập quán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成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THÀNH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セイ, ジョウ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な・る, な・す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trở thành, hoàn thành, thành công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149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戦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CHIẾN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セン</w:t>
              <w:br/>
            </w:r>
            <w:r>
              <w:rPr>
                <w:rFonts w:ascii="Arial" w:hAnsi="Arial"/>
                <w:color w:val="1E6E3C"/>
                <w:sz w:val="17"/>
              </w:rPr>
              <w:t>Kun: たたか・う, いくさ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chiến đấu, chiến tranh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戻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LỆ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レイ</w:t>
              <w:br/>
            </w:r>
            <w:r>
              <w:rPr>
                <w:rFonts w:ascii="Arial" w:hAnsi="Arial"/>
                <w:color w:val="1E6E3C"/>
                <w:sz w:val="17"/>
              </w:rPr>
              <w:t>Kun: もど・る, もど・す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quay lại, trả lại chỗ cũ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所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SỞ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</w:t>
              <w:br/>
            </w:r>
            <w:r>
              <w:rPr>
                <w:rFonts w:ascii="Arial" w:hAnsi="Arial"/>
                <w:color w:val="1E6E3C"/>
                <w:sz w:val="17"/>
              </w:rPr>
              <w:t>Kun: ところ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nơi chốn, địa điểm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才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TÀI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tài năng, tuổi tác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打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ĐẢ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ダ</w:t>
              <w:br/>
            </w:r>
            <w:r>
              <w:rPr>
                <w:rFonts w:ascii="Arial" w:hAnsi="Arial"/>
                <w:color w:val="1E6E3C"/>
                <w:sz w:val="17"/>
              </w:rPr>
              <w:t>Kun: う・つ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đánh, gõ, đập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払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PHẤT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フツ</w:t>
              <w:br/>
            </w:r>
            <w:r>
              <w:rPr>
                <w:rFonts w:ascii="Arial" w:hAnsi="Arial"/>
                <w:color w:val="1E6E3C"/>
                <w:sz w:val="17"/>
              </w:rPr>
              <w:t>Kun: はら・う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chi trả tiền, quét sạch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投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ĐẦU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</w:t>
              <w:br/>
            </w:r>
            <w:r>
              <w:rPr>
                <w:rFonts w:ascii="Arial" w:hAnsi="Arial"/>
                <w:color w:val="1E6E3C"/>
                <w:sz w:val="17"/>
              </w:rPr>
              <w:t>Kun: な・げる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ném, đầu tư, bỏ phiếu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CHIẾT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セツ</w:t>
              <w:br/>
            </w:r>
            <w:r>
              <w:rPr>
                <w:rFonts w:ascii="Arial" w:hAnsi="Arial"/>
                <w:color w:val="1E6E3C"/>
                <w:sz w:val="17"/>
              </w:rPr>
              <w:t>Kun: お・る, お・れる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bẻ gãy, gấp lại, cơ hội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抜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BẠT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バツ</w:t>
              <w:br/>
            </w:r>
            <w:r>
              <w:rPr>
                <w:rFonts w:ascii="Arial" w:hAnsi="Arial"/>
                <w:color w:val="1E6E3C"/>
                <w:sz w:val="17"/>
              </w:rPr>
              <w:t>Kun: ぬ・く, ぬ・ける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rút ra, nhổ ra, vượt trội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抱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BÃO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ホウ</w:t>
              <w:br/>
            </w:r>
            <w:r>
              <w:rPr>
                <w:rFonts w:ascii="Arial" w:hAnsi="Arial"/>
                <w:color w:val="1E6E3C"/>
                <w:sz w:val="17"/>
              </w:rPr>
              <w:t>Kun: だ・く, いだ・く, かか・える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ôm, ấp ủ, gánh vác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159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押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ÁP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オウ</w:t>
              <w:br/>
            </w:r>
            <w:r>
              <w:rPr>
                <w:rFonts w:ascii="Arial" w:hAnsi="Arial"/>
                <w:color w:val="1E6E3C"/>
                <w:sz w:val="17"/>
              </w:rPr>
              <w:t>Kun: お・す, お・さえる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ấn vào, đẩy, đóng dấu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招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CHIÊU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まね・く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mời mọc, vẫy gọi, chiêu đãi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指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CHỈ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</w:t>
              <w:br/>
            </w:r>
            <w:r>
              <w:rPr>
                <w:rFonts w:ascii="Arial" w:hAnsi="Arial"/>
                <w:color w:val="1E6E3C"/>
                <w:sz w:val="17"/>
              </w:rPr>
              <w:t>Kun: ゆび, さ・す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ngón tay, chỉ dẫn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捕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BỐC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ホ</w:t>
              <w:br/>
            </w:r>
            <w:r>
              <w:rPr>
                <w:rFonts w:ascii="Arial" w:hAnsi="Arial"/>
                <w:color w:val="1E6E3C"/>
                <w:sz w:val="17"/>
              </w:rPr>
              <w:t>Kun: と・る, つか・まえる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bắt giữ, tóm lấy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掛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QUẢI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カイ</w:t>
              <w:br/>
            </w:r>
            <w:r>
              <w:rPr>
                <w:rFonts w:ascii="Arial" w:hAnsi="Arial"/>
                <w:color w:val="1E6E3C"/>
                <w:sz w:val="17"/>
              </w:rPr>
              <w:t>Kun: か・ける, か・かる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treo lên, tốn thời gian/tiền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探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THÁM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タン</w:t>
              <w:br/>
            </w:r>
            <w:r>
              <w:rPr>
                <w:rFonts w:ascii="Arial" w:hAnsi="Arial"/>
                <w:color w:val="1E6E3C"/>
                <w:sz w:val="17"/>
              </w:rPr>
              <w:t>Kun: さが・す, さぐ・る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tìm kiếm, thăm dò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支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</w:t>
              <w:br/>
            </w:r>
            <w:r>
              <w:rPr>
                <w:rFonts w:ascii="Arial" w:hAnsi="Arial"/>
                <w:color w:val="1E6E3C"/>
                <w:sz w:val="17"/>
              </w:rPr>
              <w:t>Kun: ささ・える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nâng đỡ, chi nhánh, chi trả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放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PHÓNG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ホウ</w:t>
              <w:br/>
            </w:r>
            <w:r>
              <w:rPr>
                <w:rFonts w:ascii="Arial" w:hAnsi="Arial"/>
                <w:color w:val="1E6E3C"/>
                <w:sz w:val="17"/>
              </w:rPr>
              <w:t>Kun: はな・す, はな・れる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thả ra, buông tay, phát sóng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政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CHÍNH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セイ,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まつりごと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chính trị, chính phủ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敗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BẠI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ハイ</w:t>
              <w:br/>
            </w:r>
            <w:r>
              <w:rPr>
                <w:rFonts w:ascii="Arial" w:hAnsi="Arial"/>
                <w:color w:val="1E6E3C"/>
                <w:sz w:val="17"/>
              </w:rPr>
              <w:t>Kun: やぶ・れる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thất bại, thua cuộc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169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散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TÁN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サン</w:t>
              <w:br/>
            </w:r>
            <w:r>
              <w:rPr>
                <w:rFonts w:ascii="Arial" w:hAnsi="Arial"/>
                <w:color w:val="1E6E3C"/>
                <w:sz w:val="17"/>
              </w:rPr>
              <w:t>Kun: ち・る, ち・らかす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rơi rụng, tan rã, đi dạo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数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SỐ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スウ</w:t>
              <w:br/>
            </w:r>
            <w:r>
              <w:rPr>
                <w:rFonts w:ascii="Arial" w:hAnsi="Arial"/>
                <w:color w:val="1E6E3C"/>
                <w:sz w:val="17"/>
              </w:rPr>
              <w:t>Kun: かず, かぞ・える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 số, đếm số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断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ĐOẠN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ダン</w:t>
              <w:br/>
            </w:r>
            <w:r>
              <w:rPr>
                <w:rFonts w:ascii="Arial" w:hAnsi="Arial"/>
                <w:color w:val="1E6E3C"/>
                <w:sz w:val="17"/>
              </w:rPr>
              <w:t>Kun: た・つ, ことわ・る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cắt đứt, từ chối, quyết đoán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易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DỊ, DỊCH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エキ, イ</w:t>
              <w:br/>
            </w:r>
            <w:r>
              <w:rPr>
                <w:rFonts w:ascii="Arial" w:hAnsi="Arial"/>
                <w:color w:val="1E6E3C"/>
                <w:sz w:val="17"/>
              </w:rPr>
              <w:t>Kun: やさ・しい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dễ dàng, mậu dịch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昔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TÍCH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セキ, シャク</w:t>
              <w:br/>
            </w:r>
            <w:r>
              <w:rPr>
                <w:rFonts w:ascii="Arial" w:hAnsi="Arial"/>
                <w:color w:val="1E6E3C"/>
                <w:sz w:val="17"/>
              </w:rPr>
              <w:t>Kun: むかし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ngày xưa, cổ xưa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昨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TÁC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サク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hôm qua, năm ngoái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晩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VÃN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バン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buổi tối, muộn màng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景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CẢNH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quang cảnh, phong cảnh, bối cảnh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晴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TÌNH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</w:t>
              <w:br/>
            </w:r>
            <w:r>
              <w:rPr>
                <w:rFonts w:ascii="Arial" w:hAnsi="Arial"/>
                <w:color w:val="1E6E3C"/>
                <w:sz w:val="17"/>
              </w:rPr>
              <w:t>Kun: は・れる, は・らす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trời nắng, quang đãng, tạnh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暗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ÁM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アン</w:t>
              <w:br/>
            </w:r>
            <w:r>
              <w:rPr>
                <w:rFonts w:ascii="Arial" w:hAnsi="Arial"/>
                <w:color w:val="1E6E3C"/>
                <w:sz w:val="17"/>
              </w:rPr>
              <w:t>Kun: くら・い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tối tăm, u ám, mờ ám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179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暮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ボ</w:t>
              <w:br/>
            </w:r>
            <w:r>
              <w:rPr>
                <w:rFonts w:ascii="Arial" w:hAnsi="Arial"/>
                <w:color w:val="1E6E3C"/>
                <w:sz w:val="17"/>
              </w:rPr>
              <w:t>Kun: く・れる, く・らす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trời tối, sinh sống, hết năm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曲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KHÚC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キョク</w:t>
              <w:br/>
            </w:r>
            <w:r>
              <w:rPr>
                <w:rFonts w:ascii="Arial" w:hAnsi="Arial"/>
                <w:color w:val="1E6E3C"/>
                <w:sz w:val="17"/>
              </w:rPr>
              <w:t>Kun: ま・がる, ま・げる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uốn cong, ca khúc, khúc cua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更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CANH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さら, ふ・ける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đổi mới, hơn nữa, đêm về khuya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最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TỐI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サイ</w:t>
              <w:br/>
            </w:r>
            <w:r>
              <w:rPr>
                <w:rFonts w:ascii="Arial" w:hAnsi="Arial"/>
                <w:color w:val="1E6E3C"/>
                <w:sz w:val="17"/>
              </w:rPr>
              <w:t>Kun: もっと・も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nhất, tối đa, tột cùng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望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VỌNG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ボウ, モウ</w:t>
              <w:br/>
            </w:r>
            <w:r>
              <w:rPr>
                <w:rFonts w:ascii="Arial" w:hAnsi="Arial"/>
                <w:color w:val="1E6E3C"/>
                <w:sz w:val="17"/>
              </w:rPr>
              <w:t>Kun: のぞ・む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hy vọng, trông mong, nhìn xa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期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KỲ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キ, ゴ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thời kỳ, kỳ hạn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未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ミ</w:t>
              <w:br/>
            </w:r>
            <w:r>
              <w:rPr>
                <w:rFonts w:ascii="Arial" w:hAnsi="Arial"/>
                <w:color w:val="1E6E3C"/>
                <w:sz w:val="17"/>
              </w:rPr>
              <w:t>Kun: いま・だ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chưa đến, vị lai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末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MẠT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マツ, バツ</w:t>
              <w:br/>
            </w:r>
            <w:r>
              <w:rPr>
                <w:rFonts w:ascii="Arial" w:hAnsi="Arial"/>
                <w:color w:val="1E6E3C"/>
                <w:sz w:val="17"/>
              </w:rPr>
              <w:t>Kun: すえ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cuối cùng, ngọn, mạt vận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束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THÚC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ソク</w:t>
              <w:br/>
            </w:r>
            <w:r>
              <w:rPr>
                <w:rFonts w:ascii="Arial" w:hAnsi="Arial"/>
                <w:color w:val="1E6E3C"/>
                <w:sz w:val="17"/>
              </w:rPr>
              <w:t>Kun: たば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bó, cuộn, buộc chặt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杯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BÔI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ハイ</w:t>
              <w:br/>
            </w:r>
            <w:r>
              <w:rPr>
                <w:rFonts w:ascii="Arial" w:hAnsi="Arial"/>
                <w:color w:val="1E6E3C"/>
                <w:sz w:val="17"/>
              </w:rPr>
              <w:t>Kun: さかずき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ly, chén, cốc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189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果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QUẢ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</w:t>
              <w:br/>
            </w:r>
            <w:r>
              <w:rPr>
                <w:rFonts w:ascii="Arial" w:hAnsi="Arial"/>
                <w:color w:val="1E6E3C"/>
                <w:sz w:val="17"/>
              </w:rPr>
              <w:t>Kun: は・たす, は・てる, くだ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kết quả, hoa quả, hoàn thành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格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CÁCH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カク, コウ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tư cách, quy cách, phẩm cách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構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CẤU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かま・える, かま・う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cấu trúc, bận tâm, sắp đặt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DẠNG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ヨウ</w:t>
              <w:br/>
            </w:r>
            <w:r>
              <w:rPr>
                <w:rFonts w:ascii="Arial" w:hAnsi="Arial"/>
                <w:color w:val="1E6E3C"/>
                <w:sz w:val="17"/>
              </w:rPr>
              <w:t>Kun: さま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ngài, hình dạng, tình trạng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権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QUYỀN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ケン, ゴン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quyền lực, quyền lợi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横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HOÀNH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オウ</w:t>
              <w:br/>
            </w:r>
            <w:r>
              <w:rPr>
                <w:rFonts w:ascii="Arial" w:hAnsi="Arial"/>
                <w:color w:val="1E6E3C"/>
                <w:sz w:val="17"/>
              </w:rPr>
              <w:t>Kun: よこ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bề ngang, bên cạnh, nằm ngang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機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CƠ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</w:t>
              <w:br/>
            </w:r>
            <w:r>
              <w:rPr>
                <w:rFonts w:ascii="Arial" w:hAnsi="Arial"/>
                <w:color w:val="1E6E3C"/>
                <w:sz w:val="17"/>
              </w:rPr>
              <w:t>Kun: はた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máy móc, cơ hội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欠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KHIẾM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ケツ</w:t>
              <w:br/>
            </w:r>
            <w:r>
              <w:rPr>
                <w:rFonts w:ascii="Arial" w:hAnsi="Arial"/>
                <w:color w:val="1E6E3C"/>
                <w:sz w:val="17"/>
              </w:rPr>
              <w:t>Kun: か・ける, か・く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thiếu sót, vắng mặt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次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THỨ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ジ, シ</w:t>
              <w:br/>
            </w:r>
            <w:r>
              <w:rPr>
                <w:rFonts w:ascii="Arial" w:hAnsi="Arial"/>
                <w:color w:val="1E6E3C"/>
                <w:sz w:val="17"/>
              </w:rPr>
              <w:t>Kun: つぎ, つ・ぐ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tiếp theo, thứ tự, bậc kế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欲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DỤC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ヨク</w:t>
              <w:br/>
            </w:r>
            <w:r>
              <w:rPr>
                <w:rFonts w:ascii="Arial" w:hAnsi="Arial"/>
                <w:color w:val="1E6E3C"/>
                <w:sz w:val="17"/>
              </w:rPr>
              <w:t>Kun: ほ・しい, ほっ・する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mong muốn, thèm muốn, lòng tham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199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歯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XỈ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</w:t>
              <w:br/>
            </w:r>
            <w:r>
              <w:rPr>
                <w:rFonts w:ascii="Arial" w:hAnsi="Arial"/>
                <w:color w:val="1E6E3C"/>
                <w:sz w:val="17"/>
              </w:rPr>
              <w:t>Kun: は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răng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歳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TUẾ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サイ, セイ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tuổi tác, năm tháng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残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TÀN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ザン</w:t>
              <w:br/>
            </w:r>
            <w:r>
              <w:rPr>
                <w:rFonts w:ascii="Arial" w:hAnsi="Arial"/>
                <w:color w:val="1E6E3C"/>
                <w:sz w:val="17"/>
              </w:rPr>
              <w:t>Kun: のこ・る, のこ・す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còn lại, tàn dư, sót lại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段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ĐOẠN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ダン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bậc thang, giai đoạn, đoạn văn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殺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SÁT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サツ, サイ</w:t>
              <w:br/>
            </w:r>
            <w:r>
              <w:rPr>
                <w:rFonts w:ascii="Arial" w:hAnsi="Arial"/>
                <w:color w:val="1E6E3C"/>
                <w:sz w:val="17"/>
              </w:rPr>
              <w:t>Kun: ころ・す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giết hại, sát sinh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民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DÂN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ミン</w:t>
              <w:br/>
            </w:r>
            <w:r>
              <w:rPr>
                <w:rFonts w:ascii="Arial" w:hAnsi="Arial"/>
                <w:color w:val="1E6E3C"/>
                <w:sz w:val="17"/>
              </w:rPr>
              <w:t>Kun: たみ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người dân, dân chúng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求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CẦU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キュウ</w:t>
              <w:br/>
            </w:r>
            <w:r>
              <w:rPr>
                <w:rFonts w:ascii="Arial" w:hAnsi="Arial"/>
                <w:color w:val="1E6E3C"/>
                <w:sz w:val="17"/>
              </w:rPr>
              <w:t>Kun: もと・める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yêu cầu, tìm cầu, mong muốn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決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QUYẾT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ケツ</w:t>
              <w:br/>
            </w:r>
            <w:r>
              <w:rPr>
                <w:rFonts w:ascii="Arial" w:hAnsi="Arial"/>
                <w:color w:val="1E6E3C"/>
                <w:sz w:val="17"/>
              </w:rPr>
              <w:t>Kun: き・める, き・まる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quyết định, dứt khoát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治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ジ, チ</w:t>
              <w:br/>
            </w:r>
            <w:r>
              <w:rPr>
                <w:rFonts w:ascii="Arial" w:hAnsi="Arial"/>
                <w:color w:val="1E6E3C"/>
                <w:sz w:val="17"/>
              </w:rPr>
              <w:t>Kun: おさ・める, なお・る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cai trị, chữa khỏi bệnh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法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PHÁP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ホウ, ハッ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pháp luật, phương pháp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209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泳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VỊNH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エイ</w:t>
              <w:br/>
            </w:r>
            <w:r>
              <w:rPr>
                <w:rFonts w:ascii="Arial" w:hAnsi="Arial"/>
                <w:color w:val="1E6E3C"/>
                <w:sz w:val="17"/>
              </w:rPr>
              <w:t>Kun: およ・ぐ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bơi lội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洗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TẨY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セン</w:t>
              <w:br/>
            </w:r>
            <w:r>
              <w:rPr>
                <w:rFonts w:ascii="Arial" w:hAnsi="Arial"/>
                <w:color w:val="1E6E3C"/>
                <w:sz w:val="17"/>
              </w:rPr>
              <w:t>Kun: あら・う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giặt giũ, rửa sạch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活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HOẠT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カツ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hoạt động, sinh hoạt, linh hoạt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流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LƯU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リュウ, ル</w:t>
              <w:br/>
            </w:r>
            <w:r>
              <w:rPr>
                <w:rFonts w:ascii="Arial" w:hAnsi="Arial"/>
                <w:color w:val="1E6E3C"/>
                <w:sz w:val="17"/>
              </w:rPr>
              <w:t>Kun: なが・れる, なが・す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dòng chảy, trôi chảy, lưu hành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浮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PHÙ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</w:t>
              <w:br/>
            </w:r>
            <w:r>
              <w:rPr>
                <w:rFonts w:ascii="Arial" w:hAnsi="Arial"/>
                <w:color w:val="1E6E3C"/>
                <w:sz w:val="17"/>
              </w:rPr>
              <w:t>Kun: う・く, う・かれる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nổi lên, bồng bềnh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消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TIÊU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き・える, け・す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biến mất, tắt, xóa đi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深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THÂM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シン</w:t>
              <w:br/>
            </w:r>
            <w:r>
              <w:rPr>
                <w:rFonts w:ascii="Arial" w:hAnsi="Arial"/>
                <w:color w:val="1E6E3C"/>
                <w:sz w:val="17"/>
              </w:rPr>
              <w:t>Kun: ふか・い, ふか・まる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sâu thẳm, sâu sắc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済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サイ</w:t>
              <w:br/>
            </w:r>
            <w:r>
              <w:rPr>
                <w:rFonts w:ascii="Arial" w:hAnsi="Arial"/>
                <w:color w:val="1E6E3C"/>
                <w:sz w:val="17"/>
              </w:rPr>
              <w:t>Kun: す・む, す・ます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xong xuôi, kết thúc, thanh toán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渡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</w:t>
              <w:br/>
            </w:r>
            <w:r>
              <w:rPr>
                <w:rFonts w:ascii="Arial" w:hAnsi="Arial"/>
                <w:color w:val="1E6E3C"/>
                <w:sz w:val="17"/>
              </w:rPr>
              <w:t>Kun: わた・る, わた・す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băng qua, trao cho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港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CẢNG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みなと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bến cảng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219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満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MÃN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マン</w:t>
              <w:br/>
            </w:r>
            <w:r>
              <w:rPr>
                <w:rFonts w:ascii="Arial" w:hAnsi="Arial"/>
                <w:color w:val="1E6E3C"/>
                <w:sz w:val="17"/>
              </w:rPr>
              <w:t>Kun: み・ちる, み・たす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đầy tràn, thỏa mãn, viên mãn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演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DIỄN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エン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diễn xuất, trình diễn, diễn thuyết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点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ĐIỂM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テン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điểm số, dấu chấm, vết đốm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然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NHIÊN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ゼン, ネン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tất nhiên, tự nhiên, thiên nhiên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煙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YÊN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エン</w:t>
              <w:br/>
            </w:r>
            <w:r>
              <w:rPr>
                <w:rFonts w:ascii="Arial" w:hAnsi="Arial"/>
                <w:color w:val="1E6E3C"/>
                <w:sz w:val="17"/>
              </w:rPr>
              <w:t>Kun: けむ・る, けむり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khói thuốc, làn khói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熱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NHIỆT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ネツ</w:t>
              <w:br/>
            </w:r>
            <w:r>
              <w:rPr>
                <w:rFonts w:ascii="Arial" w:hAnsi="Arial"/>
                <w:color w:val="1E6E3C"/>
                <w:sz w:val="17"/>
              </w:rPr>
              <w:t>Kun: あつ・い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nhiệt độ, nóng sốt, nhiệt tình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犯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PHẠM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ハン</w:t>
              <w:br/>
            </w:r>
            <w:r>
              <w:rPr>
                <w:rFonts w:ascii="Arial" w:hAnsi="Arial"/>
                <w:color w:val="1E6E3C"/>
                <w:sz w:val="17"/>
              </w:rPr>
              <w:t>Kun: おか・す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phạm tội, vi phạm, tội phạm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状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TRẠNG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ジョウ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tình trạng, trạng thái, lá thư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猫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MIÊU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ビョウ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ねこ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 mèo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王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VƯƠNG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オウ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vua, hoàng vương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229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現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HIỆN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ゲン</w:t>
              <w:br/>
            </w:r>
            <w:r>
              <w:rPr>
                <w:rFonts w:ascii="Arial" w:hAnsi="Arial"/>
                <w:color w:val="1E6E3C"/>
                <w:sz w:val="17"/>
              </w:rPr>
              <w:t>Kun: あらわ・れる, あらわ・す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xuất hiện, hiện tại, thực tế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球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CẦU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キュウ</w:t>
              <w:br/>
            </w:r>
            <w:r>
              <w:rPr>
                <w:rFonts w:ascii="Arial" w:hAnsi="Arial"/>
                <w:color w:val="1E6E3C"/>
                <w:sz w:val="17"/>
              </w:rPr>
              <w:t>Kun: たま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hình cầu, quả bóng, trái đất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産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SẢN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サン</w:t>
              <w:br/>
            </w:r>
            <w:r>
              <w:rPr>
                <w:rFonts w:ascii="Arial" w:hAnsi="Arial"/>
                <w:color w:val="1E6E3C"/>
                <w:sz w:val="17"/>
              </w:rPr>
              <w:t>Kun: う・む, う・まれる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sinh sản, sản xuất, tài sản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由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DO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ユ, ユウ</w:t>
              <w:br/>
            </w:r>
            <w:r>
              <w:rPr>
                <w:rFonts w:ascii="Arial" w:hAnsi="Arial"/>
                <w:color w:val="1E6E3C"/>
                <w:sz w:val="17"/>
              </w:rPr>
              <w:t>Kun: よし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lý do, nguồn gốc, tự do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申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THÂN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シン</w:t>
              <w:br/>
            </w:r>
            <w:r>
              <w:rPr>
                <w:rFonts w:ascii="Arial" w:hAnsi="Arial"/>
                <w:color w:val="1E6E3C"/>
                <w:sz w:val="17"/>
              </w:rPr>
              <w:t>Kun: もう・す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nói, bày tỏ (khiêm nhường)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留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LƯU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リュウ, ル</w:t>
              <w:br/>
            </w:r>
            <w:r>
              <w:rPr>
                <w:rFonts w:ascii="Arial" w:hAnsi="Arial"/>
                <w:color w:val="1E6E3C"/>
                <w:sz w:val="17"/>
              </w:rPr>
              <w:t>Kun: と・める, と・まる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ở lại, lưu học, giữ lại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番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PHIÊN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バン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số thứ tự, lượt, phiên trực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疑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NGHI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ギ</w:t>
              <w:br/>
            </w:r>
            <w:r>
              <w:rPr>
                <w:rFonts w:ascii="Arial" w:hAnsi="Arial"/>
                <w:color w:val="1E6E3C"/>
                <w:sz w:val="17"/>
              </w:rPr>
              <w:t>Kun: うたが・う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nghi ngờ, nghi vấn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疲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BÌ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</w:t>
              <w:br/>
            </w:r>
            <w:r>
              <w:rPr>
                <w:rFonts w:ascii="Arial" w:hAnsi="Arial"/>
                <w:color w:val="1E6E3C"/>
                <w:sz w:val="17"/>
              </w:rPr>
              <w:t>Kun: つか・れる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mệt mỏi, mệt nhọc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痛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THỐNG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ツウ</w:t>
              <w:br/>
            </w:r>
            <w:r>
              <w:rPr>
                <w:rFonts w:ascii="Arial" w:hAnsi="Arial"/>
                <w:color w:val="1E6E3C"/>
                <w:sz w:val="17"/>
              </w:rPr>
              <w:t>Kun: いた・い, いた・む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đau đớn, nhức nhối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239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登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ĐĂNG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トウ, ト</w:t>
              <w:br/>
            </w:r>
            <w:r>
              <w:rPr>
                <w:rFonts w:ascii="Arial" w:hAnsi="Arial"/>
                <w:color w:val="1E6E3C"/>
                <w:sz w:val="17"/>
              </w:rPr>
              <w:t>Kun: のぼ・る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leo trèo, đăng ký, đăng đài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皆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GIAI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カイ</w:t>
              <w:br/>
            </w:r>
            <w:r>
              <w:rPr>
                <w:rFonts w:ascii="Arial" w:hAnsi="Arial"/>
                <w:color w:val="1E6E3C"/>
                <w:sz w:val="17"/>
              </w:rPr>
              <w:t>Kun: みな, みんな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tất cả mọi người, toàn thể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盗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ĐẠO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</w:t>
              <w:br/>
            </w:r>
            <w:r>
              <w:rPr>
                <w:rFonts w:ascii="Arial" w:hAnsi="Arial"/>
                <w:color w:val="1E6E3C"/>
                <w:sz w:val="17"/>
              </w:rPr>
              <w:t>Kun: ぬす・む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trộm cắp, đạo tặc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直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TRỰC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チョク, ジキ</w:t>
              <w:br/>
            </w:r>
            <w:r>
              <w:rPr>
                <w:rFonts w:ascii="Arial" w:hAnsi="Arial"/>
                <w:color w:val="1E6E3C"/>
                <w:sz w:val="17"/>
              </w:rPr>
              <w:t>Kun: ただ・ちに, なお・す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ngay lập tức, sửa chữa, trực tiếp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相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TƯƠNG, TƯỚNG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ソウ,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あい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lẫn nhau, tướng mạo, thủ tướng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眠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MIÊN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ミン</w:t>
              <w:br/>
            </w:r>
            <w:r>
              <w:rPr>
                <w:rFonts w:ascii="Arial" w:hAnsi="Arial"/>
                <w:color w:val="1E6E3C"/>
                <w:sz w:val="17"/>
              </w:rPr>
              <w:t>Kun: ねむ・る, ねむ・い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ngủ, buồn ngủ, nhắm mắt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石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THẠCH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セキ, シャク</w:t>
              <w:br/>
            </w:r>
            <w:r>
              <w:rPr>
                <w:rFonts w:ascii="Arial" w:hAnsi="Arial"/>
                <w:color w:val="1E6E3C"/>
                <w:sz w:val="17"/>
              </w:rPr>
              <w:t>Kun: いし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hòn đá, sỏi đá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破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PHÁ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</w:t>
              <w:br/>
            </w:r>
            <w:r>
              <w:rPr>
                <w:rFonts w:ascii="Arial" w:hAnsi="Arial"/>
                <w:color w:val="1E6E3C"/>
                <w:sz w:val="17"/>
              </w:rPr>
              <w:t>Kun: やぶ・る, やぶ・れる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làm rách, phá vỡ, đánh bại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確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XÁC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カク</w:t>
              <w:br/>
            </w:r>
            <w:r>
              <w:rPr>
                <w:rFonts w:ascii="Arial" w:hAnsi="Arial"/>
                <w:color w:val="1E6E3C"/>
                <w:sz w:val="17"/>
              </w:rPr>
              <w:t>Kun: たし・か, たし・かめる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chính xác, xác nhận, chắc chắn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示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ジ, シ</w:t>
              <w:br/>
            </w:r>
            <w:r>
              <w:rPr>
                <w:rFonts w:ascii="Arial" w:hAnsi="Arial"/>
                <w:color w:val="1E6E3C"/>
                <w:sz w:val="17"/>
              </w:rPr>
              <w:t>Kun: しめ・す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chỉ thị, biểu thị, cho xem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249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礼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LỄ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レイ, ライ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lễ nghi, lời cảm ơn, chào hỏi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祖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TỔ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tổ tiên, ông bà (祖父, 祖母)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神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THẦN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シン, ジン</w:t>
              <w:br/>
            </w:r>
            <w:r>
              <w:rPr>
                <w:rFonts w:ascii="Arial" w:hAnsi="Arial"/>
                <w:color w:val="1E6E3C"/>
                <w:sz w:val="17"/>
              </w:rPr>
              <w:t>Kun: かみ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thần linh, thần thánh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福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PHÚC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フク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hạnh phúc, phúc lành, may mắn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科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KHOA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khoa học, môn học, chuyên khoa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程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TRÌNH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テイ</w:t>
              <w:br/>
            </w:r>
            <w:r>
              <w:rPr>
                <w:rFonts w:ascii="Arial" w:hAnsi="Arial"/>
                <w:color w:val="1E6E3C"/>
                <w:sz w:val="17"/>
              </w:rPr>
              <w:t>Kun: ほど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mức độ, quá trình, khoảng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種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CHỦNG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シュ</w:t>
              <w:br/>
            </w:r>
            <w:r>
              <w:rPr>
                <w:rFonts w:ascii="Arial" w:hAnsi="Arial"/>
                <w:color w:val="1E6E3C"/>
                <w:sz w:val="17"/>
              </w:rPr>
              <w:t>Kun: たね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hạt giống, chủng loại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積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TÍCH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セキ</w:t>
              <w:br/>
            </w:r>
            <w:r>
              <w:rPr>
                <w:rFonts w:ascii="Arial" w:hAnsi="Arial"/>
                <w:color w:val="1E6E3C"/>
                <w:sz w:val="17"/>
              </w:rPr>
              <w:t>Kun: つ・む, つ・もる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tích lũy, chất đống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突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ĐỘT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トツ</w:t>
              <w:br/>
            </w:r>
            <w:r>
              <w:rPr>
                <w:rFonts w:ascii="Arial" w:hAnsi="Arial"/>
                <w:color w:val="1E6E3C"/>
                <w:sz w:val="17"/>
              </w:rPr>
              <w:t>Kun: つ・く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đột ngột, đâm vào, xông tới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窓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SONG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ソウ</w:t>
              <w:br/>
            </w:r>
            <w:r>
              <w:rPr>
                <w:rFonts w:ascii="Arial" w:hAnsi="Arial"/>
                <w:color w:val="1E6E3C"/>
                <w:sz w:val="17"/>
              </w:rPr>
              <w:t>Kun: まど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cửa sổ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259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笑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TIẾU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わら・う, え・む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cười, mỉm cười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等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ĐẲNG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</w:t>
              <w:br/>
            </w:r>
            <w:r>
              <w:rPr>
                <w:rFonts w:ascii="Arial" w:hAnsi="Arial"/>
                <w:color w:val="1E6E3C"/>
                <w:sz w:val="17"/>
              </w:rPr>
              <w:t>Kun: ひと・しい, など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bình đẳng, bằng nhau, vân vân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箱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TƯƠNG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ソウ</w:t>
              <w:br/>
            </w:r>
            <w:r>
              <w:rPr>
                <w:rFonts w:ascii="Arial" w:hAnsi="Arial"/>
                <w:color w:val="1E6E3C"/>
                <w:sz w:val="17"/>
              </w:rPr>
              <w:t>Kun: はこ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cái hộp, cái thùng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米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MỄ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ベイ, マイ</w:t>
              <w:br/>
            </w:r>
            <w:r>
              <w:rPr>
                <w:rFonts w:ascii="Arial" w:hAnsi="Arial"/>
                <w:color w:val="1E6E3C"/>
                <w:sz w:val="17"/>
              </w:rPr>
              <w:t>Kun: こめ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gạo, nước Mỹ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精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TINH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セイ, ショウ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tinh thần, tinh túy, tinh tế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約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ƯỚC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ヤク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ước tính, khoảng, lời hứa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組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TỔ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</w:t>
              <w:br/>
            </w:r>
            <w:r>
              <w:rPr>
                <w:rFonts w:ascii="Arial" w:hAnsi="Arial"/>
                <w:color w:val="1E6E3C"/>
                <w:sz w:val="17"/>
              </w:rPr>
              <w:t>Kun: く・む, くみ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tổ chức, ghép lại, đội nhóm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経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KINH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ケイ, キョウ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へ・る, た・つ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trải qua, kinh tế, kinh nghiệm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給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CẤP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キュウ</w:t>
              <w:br/>
            </w:r>
            <w:r>
              <w:rPr>
                <w:rFonts w:ascii="Arial" w:hAnsi="Arial"/>
                <w:color w:val="1E6E3C"/>
                <w:sz w:val="17"/>
              </w:rPr>
              <w:t>Kun: たま・う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cung cấp, tiền lương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絵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HỘI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カイ, エ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bức tranh, hội họa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269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絶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TUYỆT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ゼツ</w:t>
              <w:br/>
            </w:r>
            <w:r>
              <w:rPr>
                <w:rFonts w:ascii="Arial" w:hAnsi="Arial"/>
                <w:color w:val="1E6E3C"/>
                <w:sz w:val="17"/>
              </w:rPr>
              <w:t>Kun: た・える, た・つ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tuyệt đối, cắt đứt, tuyệt vời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続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TỤC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ゾク</w:t>
              <w:br/>
            </w:r>
            <w:r>
              <w:rPr>
                <w:rFonts w:ascii="Arial" w:hAnsi="Arial"/>
                <w:color w:val="1E6E3C"/>
                <w:sz w:val="17"/>
              </w:rPr>
              <w:t>Kun: つづ・く, つづ・ける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tiếp tục, liên tục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緒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TỰ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ショ, チョ</w:t>
              <w:br/>
            </w:r>
            <w:r>
              <w:rPr>
                <w:rFonts w:ascii="Arial" w:hAnsi="Arial"/>
                <w:color w:val="1E6E3C"/>
                <w:sz w:val="17"/>
              </w:rPr>
              <w:t>Kun: お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cùng nhau (一緒), mối đầu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罪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TỘI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ザイ</w:t>
              <w:br/>
            </w:r>
            <w:r>
              <w:rPr>
                <w:rFonts w:ascii="Arial" w:hAnsi="Arial"/>
                <w:color w:val="1E6E3C"/>
                <w:sz w:val="17"/>
              </w:rPr>
              <w:t>Kun: つみ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tội lỗi, tội ác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置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TRÍ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チ</w:t>
              <w:br/>
            </w:r>
            <w:r>
              <w:rPr>
                <w:rFonts w:ascii="Arial" w:hAnsi="Arial"/>
                <w:color w:val="1E6E3C"/>
                <w:sz w:val="17"/>
              </w:rPr>
              <w:t>Kun: お・く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đặt, để, bố trí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美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MỸ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ビ</w:t>
              <w:br/>
            </w:r>
            <w:r>
              <w:rPr>
                <w:rFonts w:ascii="Arial" w:hAnsi="Arial"/>
                <w:color w:val="1E6E3C"/>
                <w:sz w:val="17"/>
              </w:rPr>
              <w:t>Kun: うつく・しい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xinh đẹp, mỹ lệ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老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LÃO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ロウ</w:t>
              <w:br/>
            </w:r>
            <w:r>
              <w:rPr>
                <w:rFonts w:ascii="Arial" w:hAnsi="Arial"/>
                <w:color w:val="1E6E3C"/>
                <w:sz w:val="17"/>
              </w:rPr>
              <w:t>Kun: お・いる, ふ・ける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già nua, người già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耳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NHĨ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</w:t>
              <w:br/>
            </w:r>
            <w:r>
              <w:rPr>
                <w:rFonts w:ascii="Arial" w:hAnsi="Arial"/>
                <w:color w:val="1E6E3C"/>
                <w:sz w:val="17"/>
              </w:rPr>
              <w:t>Kun: みみ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cái tai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職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CHỨC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ショク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nghề nghiệp, chức vụ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育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DỤC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イク</w:t>
              <w:br/>
            </w:r>
            <w:r>
              <w:rPr>
                <w:rFonts w:ascii="Arial" w:hAnsi="Arial"/>
                <w:color w:val="1E6E3C"/>
                <w:sz w:val="17"/>
              </w:rPr>
              <w:t>Kun: そだ・つ, そだ・てる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nuôi nấng, giáo dục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279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背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BỐI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ハイ</w:t>
              <w:br/>
            </w:r>
            <w:r>
              <w:rPr>
                <w:rFonts w:ascii="Arial" w:hAnsi="Arial"/>
                <w:color w:val="1E6E3C"/>
                <w:sz w:val="17"/>
              </w:rPr>
              <w:t>Kun: せ, せい, そむ・く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lưng, chiều cao, quay lưng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能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NĂNG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ノウ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năng lực, tài năng, khả năng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腹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PHÚC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フク</w:t>
              <w:br/>
            </w:r>
            <w:r>
              <w:rPr>
                <w:rFonts w:ascii="Arial" w:hAnsi="Arial"/>
                <w:color w:val="1E6E3C"/>
                <w:sz w:val="17"/>
              </w:rPr>
              <w:t>Kun: はら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cái bụng, lòng dạ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舞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VŨ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ブ</w:t>
              <w:br/>
            </w:r>
            <w:r>
              <w:rPr>
                <w:rFonts w:ascii="Arial" w:hAnsi="Arial"/>
                <w:color w:val="1E6E3C"/>
                <w:sz w:val="17"/>
              </w:rPr>
              <w:t>Kun: ま・う, まい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nhảy múa, khiêu vũ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船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THUYỀN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セン</w:t>
              <w:br/>
            </w:r>
            <w:r>
              <w:rPr>
                <w:rFonts w:ascii="Arial" w:hAnsi="Arial"/>
                <w:color w:val="1E6E3C"/>
                <w:sz w:val="17"/>
              </w:rPr>
              <w:t>Kun: ふね, ふな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thuyền bè, tàu thủy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良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LƯƠNG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リョウ</w:t>
              <w:br/>
            </w:r>
            <w:r>
              <w:rPr>
                <w:rFonts w:ascii="Arial" w:hAnsi="Arial"/>
                <w:color w:val="1E6E3C"/>
                <w:sz w:val="17"/>
              </w:rPr>
              <w:t>Kun: よ・い, い・い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tốt lành, lương thiện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若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NHƯỢC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ジャク, ニャク</w:t>
              <w:br/>
            </w:r>
            <w:r>
              <w:rPr>
                <w:rFonts w:ascii="Arial" w:hAnsi="Arial"/>
                <w:color w:val="1E6E3C"/>
                <w:sz w:val="17"/>
              </w:rPr>
              <w:t>Kun: わか・い, も・しくは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trẻ tuổi, nếu như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苦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KHỔ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ク</w:t>
              <w:br/>
            </w:r>
            <w:r>
              <w:rPr>
                <w:rFonts w:ascii="Arial" w:hAnsi="Arial"/>
                <w:color w:val="1E6E3C"/>
                <w:sz w:val="17"/>
              </w:rPr>
              <w:t>Kun: くる・しい, にが・い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đau khổ, đắng cay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草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THẢO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ソウ</w:t>
              <w:br/>
            </w:r>
            <w:r>
              <w:rPr>
                <w:rFonts w:ascii="Arial" w:hAnsi="Arial"/>
                <w:color w:val="1E6E3C"/>
                <w:sz w:val="17"/>
              </w:rPr>
              <w:t>Kun: くさ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cỏ, cây cỏ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落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LẠC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ラク</w:t>
              <w:br/>
            </w:r>
            <w:r>
              <w:rPr>
                <w:rFonts w:ascii="Arial" w:hAnsi="Arial"/>
                <w:color w:val="1E6E3C"/>
                <w:sz w:val="17"/>
              </w:rPr>
              <w:t>Kun: お・ちる, お・とす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rơi rụng, đánh rơi, thi trượt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289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葉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DIỆP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ヨウ</w:t>
              <w:br/>
            </w:r>
            <w:r>
              <w:rPr>
                <w:rFonts w:ascii="Arial" w:hAnsi="Arial"/>
                <w:color w:val="1E6E3C"/>
                <w:sz w:val="17"/>
              </w:rPr>
              <w:t>Kun: は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lá cây, chiếc lá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薬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DƯỢC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ヤク</w:t>
              <w:br/>
            </w:r>
            <w:r>
              <w:rPr>
                <w:rFonts w:ascii="Arial" w:hAnsi="Arial"/>
                <w:color w:val="1E6E3C"/>
                <w:sz w:val="17"/>
              </w:rPr>
              <w:t>Kun: くすり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thuốc men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術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THUẬT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ジュツ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kỹ thuật, nghệ thuật, phương thuật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表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BIỂU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おもて, あらわ・す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biểu hiện, bề ngoài, bảng biểu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要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YẾU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ヨウ</w:t>
              <w:br/>
            </w:r>
            <w:r>
              <w:rPr>
                <w:rFonts w:ascii="Arial" w:hAnsi="Arial"/>
                <w:color w:val="1E6E3C"/>
                <w:sz w:val="17"/>
              </w:rPr>
              <w:t>Kun: い・る, かなめ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quan trọng, cốt yếu, cần thiết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規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QUY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quy tắc, quy chuẩn, khuôn phép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覚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GIÁC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カク</w:t>
              <w:br/>
            </w:r>
            <w:r>
              <w:rPr>
                <w:rFonts w:ascii="Arial" w:hAnsi="Arial"/>
                <w:color w:val="1E6E3C"/>
                <w:sz w:val="17"/>
              </w:rPr>
              <w:t>Kun: おぼ・える, さ・める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nhớ, tỉnh giấc, cảm giác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観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QUAN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カン</w:t>
              <w:br/>
            </w:r>
            <w:r>
              <w:rPr>
                <w:rFonts w:ascii="Arial" w:hAnsi="Arial"/>
                <w:color w:val="1E6E3C"/>
                <w:sz w:val="17"/>
              </w:rPr>
              <w:t>Kun: み・る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quan sát, xem xét, cảnh quan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解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GIẢI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カイ, ゲ</w:t>
              <w:br/>
            </w:r>
            <w:r>
              <w:rPr>
                <w:rFonts w:ascii="Arial" w:hAnsi="Arial"/>
                <w:color w:val="1E6E3C"/>
                <w:sz w:val="17"/>
              </w:rPr>
              <w:t>Kun: と・く, と・ける, わか・る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giải thích, tháo gỡ, hiểu biết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KÝ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</w:t>
              <w:br/>
            </w:r>
            <w:r>
              <w:rPr>
                <w:rFonts w:ascii="Arial" w:hAnsi="Arial"/>
                <w:color w:val="1E6E3C"/>
                <w:sz w:val="17"/>
              </w:rPr>
              <w:t>Kun: しる・す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ghi chép, ký ức, ký sự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299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訪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PHÓNG, PHỎNG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ホウ</w:t>
              <w:br/>
            </w:r>
            <w:r>
              <w:rPr>
                <w:rFonts w:ascii="Arial" w:hAnsi="Arial"/>
                <w:color w:val="1E6E3C"/>
                <w:sz w:val="17"/>
              </w:rPr>
              <w:t>Kun: おとず・れる, たず・ねる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ghé thăm, viếng thăm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許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HỨA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キョ</w:t>
              <w:br/>
            </w:r>
            <w:r>
              <w:rPr>
                <w:rFonts w:ascii="Arial" w:hAnsi="Arial"/>
                <w:color w:val="1E6E3C"/>
                <w:sz w:val="17"/>
              </w:rPr>
              <w:t>Kun: ゆる・す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cho phép, tha thứ, cấp phép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認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NHẬN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ニン</w:t>
              <w:br/>
            </w:r>
            <w:r>
              <w:rPr>
                <w:rFonts w:ascii="Arial" w:hAnsi="Arial"/>
                <w:color w:val="1E6E3C"/>
                <w:sz w:val="17"/>
              </w:rPr>
              <w:t>Kun: みと・める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công nhận, thừa nhận, xác nhận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誤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ゴ</w:t>
              <w:br/>
            </w:r>
            <w:r>
              <w:rPr>
                <w:rFonts w:ascii="Arial" w:hAnsi="Arial"/>
                <w:color w:val="1E6E3C"/>
                <w:sz w:val="17"/>
              </w:rPr>
              <w:t>Kun: あやま・る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sai lầm, nhầm lẫn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説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THUYẾT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セツ, ゼイ</w:t>
              <w:br/>
            </w:r>
            <w:r>
              <w:rPr>
                <w:rFonts w:ascii="Arial" w:hAnsi="Arial"/>
                <w:color w:val="1E6E3C"/>
                <w:sz w:val="17"/>
              </w:rPr>
              <w:t>Kun: と・く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giải thích, thuyết phục, tiểu thuyết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調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ĐIỀU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チョウ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しら・べる, ととの・う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điều tra, giai điệu, hòa hợp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談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ĐÀM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ダン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nói chuyện, đàm đạo, thảo luận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論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LUẬN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ロン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bàn luận, lý luận, luận điểm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識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THỨC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シキ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nhận thức, tri thức, phân biệt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警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CẢNH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cảnh sát, cảnh báo, canh giữ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309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議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NGHỊ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ギ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hội nghị, nghị sự, thảo luận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負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PHỤ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フ</w:t>
              <w:br/>
            </w:r>
            <w:r>
              <w:rPr>
                <w:rFonts w:ascii="Arial" w:hAnsi="Arial"/>
                <w:color w:val="1E6E3C"/>
                <w:sz w:val="17"/>
              </w:rPr>
              <w:t>Kun: ま・ける, お・う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thua cuộc, gánh vác, chịu trách nhiệm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財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TÀI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ザイ, サイ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tiền tài, tài sản, tài chính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貧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BẦN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ヒン, ビン</w:t>
              <w:br/>
            </w:r>
            <w:r>
              <w:rPr>
                <w:rFonts w:ascii="Arial" w:hAnsi="Arial"/>
                <w:color w:val="1E6E3C"/>
                <w:sz w:val="17"/>
              </w:rPr>
              <w:t>Kun: まず・しい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nghèo khó, bần hàn, thiếu thốn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責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TRÁCH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セキ</w:t>
              <w:br/>
            </w:r>
            <w:r>
              <w:rPr>
                <w:rFonts w:ascii="Arial" w:hAnsi="Arial"/>
                <w:color w:val="1E6E3C"/>
                <w:sz w:val="17"/>
              </w:rPr>
              <w:t>Kun: せ・める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trách nhiệm, khiển trách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費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PHÍ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</w:t>
              <w:br/>
            </w:r>
            <w:r>
              <w:rPr>
                <w:rFonts w:ascii="Arial" w:hAnsi="Arial"/>
                <w:color w:val="1E6E3C"/>
                <w:sz w:val="17"/>
              </w:rPr>
              <w:t>Kun: つい・やす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chi phí, tiêu hao, phí tổn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資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TƯ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tư cách, tư bản, tài nguyên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賛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TÁN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サン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tán thành, khen ngợi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越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VIỆT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エツ</w:t>
              <w:br/>
            </w:r>
            <w:r>
              <w:rPr>
                <w:rFonts w:ascii="Arial" w:hAnsi="Arial"/>
                <w:color w:val="1E6E3C"/>
                <w:sz w:val="17"/>
              </w:rPr>
              <w:t>Kun: こ・す, こ・える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vượt qua, chuyển nhà, Việt Nam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路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ロ</w:t>
              <w:br/>
            </w:r>
            <w:r>
              <w:rPr>
                <w:rFonts w:ascii="Arial" w:hAnsi="Arial"/>
                <w:color w:val="1E6E3C"/>
                <w:sz w:val="17"/>
              </w:rPr>
              <w:t>Kun: じ, みち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 đường, tuyến đường, lộ trình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319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身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THÂN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シン</w:t>
              <w:br/>
            </w:r>
            <w:r>
              <w:rPr>
                <w:rFonts w:ascii="Arial" w:hAnsi="Arial"/>
                <w:color w:val="1E6E3C"/>
                <w:sz w:val="17"/>
              </w:rPr>
              <w:t>Kun: み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bản thân, thân thể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辞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TỪ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</w:t>
              <w:br/>
            </w:r>
            <w:r>
              <w:rPr>
                <w:rFonts w:ascii="Arial" w:hAnsi="Arial"/>
                <w:color w:val="1E6E3C"/>
                <w:sz w:val="17"/>
              </w:rPr>
              <w:t>Kun: や・める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từ chức, từ ngữ, từ điển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込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NHẬP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-</w:t>
              <w:br/>
            </w:r>
            <w:r>
              <w:rPr>
                <w:rFonts w:ascii="Arial" w:hAnsi="Arial"/>
                <w:color w:val="1E6E3C"/>
                <w:sz w:val="17"/>
              </w:rPr>
              <w:t>Kun: こ・む, こ・める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dồn vào, đông đúc, nhét vào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迎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NGHÊNH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ゲイ</w:t>
              <w:br/>
            </w:r>
            <w:r>
              <w:rPr>
                <w:rFonts w:ascii="Arial" w:hAnsi="Arial"/>
                <w:color w:val="1E6E3C"/>
                <w:sz w:val="17"/>
              </w:rPr>
              <w:t>Kun: むか・える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đón tiếp, nghênh đón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返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PHẢN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ヘン</w:t>
              <w:br/>
            </w:r>
            <w:r>
              <w:rPr>
                <w:rFonts w:ascii="Arial" w:hAnsi="Arial"/>
                <w:color w:val="1E6E3C"/>
                <w:sz w:val="17"/>
              </w:rPr>
              <w:t>Kun: かえ・す, かえ・る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trả lại, quay lại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迷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MÊ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メイ</w:t>
              <w:br/>
            </w:r>
            <w:r>
              <w:rPr>
                <w:rFonts w:ascii="Arial" w:hAnsi="Arial"/>
                <w:color w:val="1E6E3C"/>
                <w:sz w:val="17"/>
              </w:rPr>
              <w:t>Kun: まよ・う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lạc đường, phân vân, mê hoặc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追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TRUY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ツイ</w:t>
              <w:br/>
            </w:r>
            <w:r>
              <w:rPr>
                <w:rFonts w:ascii="Arial" w:hAnsi="Arial"/>
                <w:color w:val="1E6E3C"/>
                <w:sz w:val="17"/>
              </w:rPr>
              <w:t>Kun: お・う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đuổi theo, truy bắt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退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THOÁI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タイ</w:t>
              <w:br/>
            </w:r>
            <w:r>
              <w:rPr>
                <w:rFonts w:ascii="Arial" w:hAnsi="Arial"/>
                <w:color w:val="1E6E3C"/>
                <w:sz w:val="17"/>
              </w:rPr>
              <w:t>Kun: しりぞ・く, しりぞ・ける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lui về, rút lui, thoái lui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逃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ĐÀO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</w:t>
              <w:br/>
            </w:r>
            <w:r>
              <w:rPr>
                <w:rFonts w:ascii="Arial" w:hAnsi="Arial"/>
                <w:color w:val="1E6E3C"/>
                <w:sz w:val="17"/>
              </w:rPr>
              <w:t>Kun: に・げる, のが・す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chạy trốn, bỏ trốn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途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ĐỒ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giữa chừng, tiền đồ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329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速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TỐC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ソク</w:t>
              <w:br/>
            </w:r>
            <w:r>
              <w:rPr>
                <w:rFonts w:ascii="Arial" w:hAnsi="Arial"/>
                <w:color w:val="1E6E3C"/>
                <w:sz w:val="17"/>
              </w:rPr>
              <w:t>Kun: はや・い, すみ・やか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nhanh chóng, tốc độ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連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LIÊN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レン</w:t>
              <w:br/>
            </w:r>
            <w:r>
              <w:rPr>
                <w:rFonts w:ascii="Arial" w:hAnsi="Arial"/>
                <w:color w:val="1E6E3C"/>
                <w:sz w:val="17"/>
              </w:rPr>
              <w:t>Kun: つ・れる, つら・なる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liên kết, dẫn theo, liên lạc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進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TIẾN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シン</w:t>
              <w:br/>
            </w:r>
            <w:r>
              <w:rPr>
                <w:rFonts w:ascii="Arial" w:hAnsi="Arial"/>
                <w:color w:val="1E6E3C"/>
                <w:sz w:val="17"/>
              </w:rPr>
              <w:t>Kun: すす・む, すす・める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tiến lên, tiến bộ, đẩy mạnh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遅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TRÌ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チ</w:t>
              <w:br/>
            </w:r>
            <w:r>
              <w:rPr>
                <w:rFonts w:ascii="Arial" w:hAnsi="Arial"/>
                <w:color w:val="1E6E3C"/>
                <w:sz w:val="17"/>
              </w:rPr>
              <w:t>Kun: おそ・い, おく・れる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chậm chạp, muộn màng, trễ giờ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遊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ユウ, ユ</w:t>
              <w:br/>
            </w:r>
            <w:r>
              <w:rPr>
                <w:rFonts w:ascii="Arial" w:hAnsi="Arial"/>
                <w:color w:val="1E6E3C"/>
                <w:sz w:val="17"/>
              </w:rPr>
              <w:t>Kun: あそ・ぶ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chơi đùa, du ngoạn, du lịch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過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QUÁ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</w:t>
              <w:br/>
            </w:r>
            <w:r>
              <w:rPr>
                <w:rFonts w:ascii="Arial" w:hAnsi="Arial"/>
                <w:color w:val="1E6E3C"/>
                <w:sz w:val="17"/>
              </w:rPr>
              <w:t>Kun: す・ぎる, あやま・ち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trải qua, quá mức, sai sót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達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ĐẠT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タツ</w:t>
              <w:br/>
            </w:r>
            <w:r>
              <w:rPr>
                <w:rFonts w:ascii="Arial" w:hAnsi="Arial"/>
                <w:color w:val="1E6E3C"/>
                <w:sz w:val="17"/>
              </w:rPr>
              <w:t>Kun: たち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đạt được, phát đạt, các (chúng bạn)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違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イ</w:t>
              <w:br/>
            </w:r>
            <w:r>
              <w:rPr>
                <w:rFonts w:ascii="Arial" w:hAnsi="Arial"/>
                <w:color w:val="1E6E3C"/>
                <w:sz w:val="17"/>
              </w:rPr>
              <w:t>Kun: ちが・う, ちが・える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khác biệt, sai khác, vi phạm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遠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VIỄN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エン, オン</w:t>
              <w:br/>
            </w:r>
            <w:r>
              <w:rPr>
                <w:rFonts w:ascii="Arial" w:hAnsi="Arial"/>
                <w:color w:val="1E6E3C"/>
                <w:sz w:val="17"/>
              </w:rPr>
              <w:t>Kun: とお・い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xa xôi, xa xăm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適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THÍCH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テキ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thích hợp, thích đáng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339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選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TUYỂN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セン</w:t>
              <w:br/>
            </w:r>
            <w:r>
              <w:rPr>
                <w:rFonts w:ascii="Arial" w:hAnsi="Arial"/>
                <w:color w:val="1E6E3C"/>
                <w:sz w:val="17"/>
              </w:rPr>
              <w:t>Kun: えら・ぶ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chọn lựa, tuyển chọn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部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ブ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bộ phận, phòng ban, câu lạc bộ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都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ĐÔ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ト, ツ</w:t>
              <w:br/>
            </w:r>
            <w:r>
              <w:rPr>
                <w:rFonts w:ascii="Arial" w:hAnsi="Arial"/>
                <w:color w:val="1E6E3C"/>
                <w:sz w:val="17"/>
              </w:rPr>
              <w:t>Kun: みやこ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thủ đô, đô thị, tiện lợi (都合)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配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PHỐI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ハイ</w:t>
              <w:br/>
            </w:r>
            <w:r>
              <w:rPr>
                <w:rFonts w:ascii="Arial" w:hAnsi="Arial"/>
                <w:color w:val="1E6E3C"/>
                <w:sz w:val="17"/>
              </w:rPr>
              <w:t>Kun: くば・る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phân phát, lo lắng (心配), phân phối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酒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TỬU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シュ</w:t>
              <w:br/>
            </w:r>
            <w:r>
              <w:rPr>
                <w:rFonts w:ascii="Arial" w:hAnsi="Arial"/>
                <w:color w:val="1E6E3C"/>
                <w:sz w:val="17"/>
              </w:rPr>
              <w:t>Kun: さけ, さか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rượu, đồ uống có cồn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閉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ヘイ</w:t>
              <w:br/>
            </w:r>
            <w:r>
              <w:rPr>
                <w:rFonts w:ascii="Arial" w:hAnsi="Arial"/>
                <w:color w:val="1E6E3C"/>
                <w:sz w:val="17"/>
              </w:rPr>
              <w:t>Kun: と・じる, し・める, し・まる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đóng lại, khép lại, nhắm mắt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関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QUAN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カン</w:t>
              <w:br/>
            </w:r>
            <w:r>
              <w:rPr>
                <w:rFonts w:ascii="Arial" w:hAnsi="Arial"/>
                <w:color w:val="1E6E3C"/>
                <w:sz w:val="17"/>
              </w:rPr>
              <w:t>Kun: せき, かか・わる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liên quan, quan hệ, cửa ải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阪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BẢN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ハン</w:t>
              <w:br/>
            </w:r>
            <w:r>
              <w:rPr>
                <w:rFonts w:ascii="Arial" w:hAnsi="Arial"/>
                <w:color w:val="1E6E3C"/>
                <w:sz w:val="17"/>
              </w:rPr>
              <w:t>Kun: さか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 dốc, thành phố Osaka (大阪)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降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GIÁNG, HÀNG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コウ</w:t>
              <w:br/>
            </w:r>
            <w:r>
              <w:rPr>
                <w:rFonts w:ascii="Arial" w:hAnsi="Arial"/>
                <w:color w:val="1E6E3C"/>
                <w:sz w:val="17"/>
              </w:rPr>
              <w:t>Kun: お・りる, ふ・る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rơi (mưa/tuyết), bước xuống xe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限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HẠN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ゲン</w:t>
              <w:br/>
            </w:r>
            <w:r>
              <w:rPr>
                <w:rFonts w:ascii="Arial" w:hAnsi="Arial"/>
                <w:color w:val="1E6E3C"/>
                <w:sz w:val="17"/>
              </w:rPr>
              <w:t>Kun: かぎ・る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giới hạn, kỳ hạn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349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除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TRỪ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ジョ, ジ</w:t>
              <w:br/>
            </w:r>
            <w:r>
              <w:rPr>
                <w:rFonts w:ascii="Arial" w:hAnsi="Arial"/>
                <w:color w:val="1E6E3C"/>
                <w:sz w:val="17"/>
              </w:rPr>
              <w:t>Kun: のぞ・く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loại trừ, phép chia, ngoại trừ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険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HIỂM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ケン</w:t>
              <w:br/>
            </w:r>
            <w:r>
              <w:rPr>
                <w:rFonts w:ascii="Arial" w:hAnsi="Arial"/>
                <w:color w:val="1E6E3C"/>
                <w:sz w:val="17"/>
              </w:rPr>
              <w:t>Kun: けわ・しい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nguy hiểm, hiểm trở, dốc đứng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陽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DƯƠNG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ヨウ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mặt trời, ánh sáng, dương tính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際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TẾ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サイ</w:t>
              <w:br/>
            </w:r>
            <w:r>
              <w:rPr>
                <w:rFonts w:ascii="Arial" w:hAnsi="Arial"/>
                <w:color w:val="1E6E3C"/>
                <w:sz w:val="17"/>
              </w:rPr>
              <w:t>Kun: きわ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khi, dịp, ranh giới, quốc tế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雑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TẠP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ザツ, ゾウ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phức tạp, hỗn tạp, tạp chí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難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NAN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ナン</w:t>
              <w:br/>
            </w:r>
            <w:r>
              <w:rPr>
                <w:rFonts w:ascii="Arial" w:hAnsi="Arial"/>
                <w:color w:val="1E6E3C"/>
                <w:sz w:val="17"/>
              </w:rPr>
              <w:t>Kun: むずか・しい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khó khăn, tai nạn, hoạn nạn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雪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TUYẾT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セツ</w:t>
              <w:br/>
            </w:r>
            <w:r>
              <w:rPr>
                <w:rFonts w:ascii="Arial" w:hAnsi="Arial"/>
                <w:color w:val="1E6E3C"/>
                <w:sz w:val="17"/>
              </w:rPr>
              <w:t>Kun: ゆき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tuyết rơi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静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TĨNH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セイ, ジョウ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しず・か, しず・まる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yên tĩnh, thanh tịnh, im lặng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非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</w:t>
              <w:br/>
            </w:r>
            <w:r>
              <w:rPr>
                <w:rFonts w:ascii="Arial" w:hAnsi="Arial"/>
                <w:color w:val="1E6E3C"/>
                <w:sz w:val="17"/>
              </w:rPr>
              <w:t>Kun: -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sai trái, phi lý, không phải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面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DIỆN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メン</w:t>
              <w:br/>
            </w:r>
            <w:r>
              <w:rPr>
                <w:rFonts w:ascii="Arial" w:hAnsi="Arial"/>
                <w:color w:val="1E6E3C"/>
                <w:sz w:val="17"/>
              </w:rPr>
              <w:t>Kun: おも, つら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bề mặt, khuôn mặt, diện mạo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359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靴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NGOA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カ</w:t>
              <w:br/>
            </w:r>
            <w:r>
              <w:rPr>
                <w:rFonts w:ascii="Arial" w:hAnsi="Arial"/>
                <w:color w:val="1E6E3C"/>
                <w:sz w:val="17"/>
              </w:rPr>
              <w:t>Kun: くつ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đôi giày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頂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ĐÍNH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チョウ</w:t>
              <w:br/>
            </w:r>
            <w:r>
              <w:rPr>
                <w:rFonts w:ascii="Arial" w:hAnsi="Arial"/>
                <w:color w:val="1E6E3C"/>
                <w:sz w:val="17"/>
              </w:rPr>
              <w:t>Kun: いただ・く, いただき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đỉnh núi, xin nhận (khiêm nhường)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361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頭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ĐẦU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トウ, ズ</w:t>
              <w:br/>
            </w:r>
            <w:r>
              <w:rPr>
                <w:rFonts w:ascii="Arial" w:hAnsi="Arial"/>
                <w:color w:val="1E6E3C"/>
                <w:sz w:val="17"/>
              </w:rPr>
              <w:t>Kun: あたま, かしら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cái đầu, người đứng đầu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362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頼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LẠI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ライ</w:t>
              <w:br/>
            </w:r>
            <w:r>
              <w:rPr>
                <w:rFonts w:ascii="Arial" w:hAnsi="Arial"/>
                <w:color w:val="1E6E3C"/>
                <w:sz w:val="17"/>
              </w:rPr>
              <w:t>Kun: たの・む, たよ・る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nhờ vả, trông cậy, tin cậy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363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顔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NHAN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ガン</w:t>
              <w:br/>
            </w:r>
            <w:r>
              <w:rPr>
                <w:rFonts w:ascii="Arial" w:hAnsi="Arial"/>
                <w:color w:val="1E6E3C"/>
                <w:sz w:val="17"/>
              </w:rPr>
              <w:t>Kun: かお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khuôn mặt, nét mặt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364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願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NGUYỆN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ガン</w:t>
              <w:br/>
            </w:r>
            <w:r>
              <w:rPr>
                <w:rFonts w:ascii="Arial" w:hAnsi="Arial"/>
                <w:color w:val="1E6E3C"/>
                <w:sz w:val="17"/>
              </w:rPr>
              <w:t>Kun: ねが・う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nguyện vọng, cầu mong, nhờ vả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365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類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LOẠI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ルイ</w:t>
              <w:br/>
            </w:r>
            <w:r>
              <w:rPr>
                <w:rFonts w:ascii="Arial" w:hAnsi="Arial"/>
                <w:color w:val="1E6E3C"/>
                <w:sz w:val="17"/>
              </w:rPr>
              <w:t>Kun: たぐ・い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chủng loại, giống loại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366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飛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PHI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ヒ</w:t>
              <w:br/>
            </w:r>
            <w:r>
              <w:rPr>
                <w:rFonts w:ascii="Arial" w:hAnsi="Arial"/>
                <w:color w:val="1E6E3C"/>
                <w:sz w:val="17"/>
              </w:rPr>
              <w:t>Kun: と・ぶ, と・ばす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bay lượn, phi cơ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367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首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THỦ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シュ</w:t>
              <w:br/>
            </w:r>
            <w:r>
              <w:rPr>
                <w:rFonts w:ascii="Arial" w:hAnsi="Arial"/>
                <w:color w:val="1E6E3C"/>
                <w:sz w:val="17"/>
              </w:rPr>
              <w:t>Kun: くび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cái cổ, người đứng đầu, thủ đô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368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馬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MÃ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バ</w:t>
              <w:br/>
            </w:r>
            <w:r>
              <w:rPr>
                <w:rFonts w:ascii="Arial" w:hAnsi="Arial"/>
                <w:color w:val="1E6E3C"/>
                <w:sz w:val="17"/>
              </w:rPr>
              <w:t>Kun: うま, ま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 ngựa</w:t>
            </w:r>
          </w:p>
        </w:tc>
      </w:tr>
      <w:tr>
        <w:tc>
          <w:tcPr>
            <w:tcW w:type="dxa" w:w="864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369</w:t>
            </w:r>
          </w:p>
        </w:tc>
        <w:tc>
          <w:tcPr>
            <w:tcW w:type="dxa" w:w="1440"/>
            <w:vAlign w:val="center"/>
            <w:shd w:fill="F9FB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髪</w:t>
            </w:r>
          </w:p>
        </w:tc>
        <w:tc>
          <w:tcPr>
            <w:tcW w:type="dxa" w:w="1872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PHÁT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ハツ</w:t>
              <w:br/>
            </w:r>
            <w:r>
              <w:rPr>
                <w:rFonts w:ascii="Arial" w:hAnsi="Arial"/>
                <w:color w:val="1E6E3C"/>
                <w:sz w:val="17"/>
              </w:rPr>
              <w:t>Kun: かみ</w:t>
            </w:r>
          </w:p>
        </w:tc>
        <w:tc>
          <w:tcPr>
            <w:tcW w:type="dxa" w:w="3168"/>
            <w:vAlign w:val="center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sợi tóc, mái tóc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787878"/>
                <w:sz w:val="18"/>
              </w:rPr>
              <w:t>370</w:t>
            </w:r>
          </w:p>
        </w:tc>
        <w:tc>
          <w:tcPr>
            <w:tcW w:type="dxa" w:w="1440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color w:val="141414"/>
                <w:sz w:val="34"/>
              </w:rPr>
              <w:t>鳴</w:t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19"/>
              </w:rPr>
              <w:t>MINH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A03C28"/>
                <w:sz w:val="17"/>
              </w:rPr>
              <w:t>On:  メイ</w:t>
              <w:br/>
            </w:r>
            <w:r>
              <w:rPr>
                <w:rFonts w:ascii="Arial" w:hAnsi="Arial"/>
                <w:color w:val="1E6E3C"/>
                <w:sz w:val="17"/>
              </w:rPr>
              <w:t>Kun: な・く, な・る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2828"/>
                <w:sz w:val="18"/>
              </w:rPr>
              <w:t>hót, kêu, reo chuông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PHẦN 3: DANH SÁCH 370 KANJI DẠNG TEXT NGUYÊN BẢN</w:t>
      </w:r>
    </w:p>
    <w:p>
      <w:pPr>
        <w:spacing w:after="200"/>
      </w:pPr>
      <w:r>
        <w:rPr>
          <w:rFonts w:ascii="Arial" w:hAnsi="Arial"/>
          <w:i/>
          <w:color w:val="646464"/>
          <w:sz w:val="19"/>
        </w:rPr>
        <w:t>Chuỗi 370 chữ phân cách bằng dấu cách nguyên bản, thuận tiện để copy/paste nhanh vào các ứng dụng flashcard (Anki, Quizlet, Mazii, Google Sheets...):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893"/>
      </w:tblGrid>
      <w:tr>
        <w:tc>
          <w:tcPr>
            <w:tcW w:type="dxa" w:w="10512"/>
            <w:shd w:fill="F4F6F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336" w:lineRule="auto"/>
            </w:pPr>
            <w:r>
              <w:rPr>
                <w:rFonts w:ascii="Meiryo" w:hAnsi="Meiryo"/>
                <w:color w:val="141414"/>
                <w:sz w:val="24"/>
              </w:rPr>
              <w:t>与 両 乗 予 争 互 亡 交 他 付 件 任 伝 似 位 余 例 供 便 係 信 倒 候 値 偉 側 偶 備 働 優 光 全 共 具 内 冷 処 列 初 判 利 到 制 刻 割 加 助 努 労 務 勝 勤 化 単 危 原 参 反 収 取 受 可 号 合 向 君 否 吸 吹 告 呼 命 和 商 喜 回 因 困 園 在 報 増 声 変 夢 太 夫 失 好 妻 娘 婚 婦 存 宅 守 完 官 定 実 客 害 容 宿 寄 富 寒 寝 察 対 局 居 差 市 師 席 常 平 幸 幾 座 庭 式 引 当 形 役 彼 徒 得 御 必 忘 忙 念 怒 怖 性 恐 恥 息 悲 情 想 愛 感 慣 成 戦 戻 所 才 打 払 投 折 抜 抱 押 招 指 捕 掛 探 支 放 政 敗 散 数 断 易 昔 昨 晩 景 晴 暗 暮 曲 更 最 望 期 未 末 束 杯 果 格 構 様 権 横 機 欠 次 欲 歯 歳 残 段 殺 民 求 決 治 法 泳 洗 活 流 浮 消 深 済 渡 港 満 演 点 然 煙 熱 犯 状 猫 王 現 球 産 由 申 留 番 疑 疲 痛 登 皆 盗 直 相 眠 石 破 確 示 礼 祖 神 福 科 程 種 積 突 窓 笑 等 箱 米 精 約 組 経 給 絵 絶 続 緒 罪 置 美 老 耳 職 育 背 能 腹 舞 船 良 若 苦 草 落 葉 薬 術 表 要 規 覚 観 解 記 訪 許 認 誤 説 調 談 論 識 警 議 負 財 貧 責 費 資 賛 越 路 身 辞 込 迎 返 迷 追 退 逃 途 速 連 進 遅 遊 過 達 違 遠 適 選 部 都 配 酒 閉 関 阪 降 限 除 険 陽 際 雑 難 雪 静 非 面 靴 頂 頭 頼 顔 願 類 飛 首 馬 髪 鳴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7"/>
      </w:rPr>
      <w:t>Danh mục 370 chữ Kanji N3 — Đầy đủ 100% không thiếu từ nào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TÀI LIỆU ÔN THI JLPT N3 • TRỌN BỘ 370 KANJI CHUẨN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